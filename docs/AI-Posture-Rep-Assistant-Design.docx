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60"/>
        </w:rPr>
        <w:t>AI Posture Rep Assistant</w:t>
      </w:r>
    </w:p>
    <w:p>
      <w:pPr>
        <w:jc w:val="center"/>
      </w:pPr>
      <w:r>
        <w:rPr>
          <w:color w:val="4472C4"/>
          <w:sz w:val="36"/>
        </w:rPr>
        <w:t>Design &amp; Architecture Documentation</w:t>
      </w:r>
    </w:p>
    <w:p/>
    <w:p>
      <w:pPr>
        <w:jc w:val="center"/>
      </w:pPr>
      <w:r>
        <w:rPr>
          <w:i/>
        </w:rPr>
        <w:t>Multi-agent workout tracker for squat rep counting, posture-fault detection, and AI-generated coaching — desktop (OpenCV) and browser (Flask) editions.</w:t>
      </w:r>
    </w:p>
    <w:p>
      <w:r>
        <w:br w:type="page"/>
      </w:r>
    </w:p>
    <w:p>
      <w:pPr>
        <w:pStyle w:val="Heading1"/>
      </w:pPr>
      <w:r>
        <w:t>Table of Contents</w:t>
      </w:r>
    </w:p>
    <w:p>
      <w:pPr>
        <w:pStyle w:val="ListBullet"/>
      </w:pPr>
      <w:r>
        <w:t>1. Introduction &amp; Goals</w:t>
      </w:r>
    </w:p>
    <w:p>
      <w:pPr>
        <w:pStyle w:val="ListBullet"/>
      </w:pPr>
      <w:r>
        <w:t>2. High-Level Architecture</w:t>
      </w:r>
    </w:p>
    <w:p>
      <w:pPr>
        <w:pStyle w:val="ListBullet"/>
      </w:pPr>
      <w:r>
        <w:t>3. The Four Agents</w:t>
      </w:r>
    </w:p>
    <w:p>
      <w:pPr>
        <w:pStyle w:val="ListBullet"/>
      </w:pPr>
      <w:r>
        <w:t>4. Data Models &amp; Payload Schemas</w:t>
      </w:r>
    </w:p>
    <w:p>
      <w:pPr>
        <w:pStyle w:val="ListBullet"/>
      </w:pPr>
      <w:r>
        <w:t>5. Two Orchestrators, One Shared Agent Layer</w:t>
      </w:r>
    </w:p>
    <w:p>
      <w:pPr>
        <w:pStyle w:val="ListBullet"/>
      </w:pPr>
      <w:r>
        <w:t>6. Desktop Orchestrator (main.py)</w:t>
      </w:r>
    </w:p>
    <w:p>
      <w:pPr>
        <w:pStyle w:val="ListBullet"/>
      </w:pPr>
      <w:r>
        <w:t>7. Web Orchestrator (webapp/)</w:t>
      </w:r>
    </w:p>
    <w:p>
      <w:pPr>
        <w:pStyle w:val="ListBullet"/>
      </w:pPr>
      <w:r>
        <w:t>8. Rep Counting &amp; Posture-Violation Sequence</w:t>
      </w:r>
    </w:p>
    <w:p>
      <w:pPr>
        <w:pStyle w:val="ListBullet"/>
      </w:pPr>
      <w:r>
        <w:t>9. Project Structure</w:t>
      </w:r>
    </w:p>
    <w:p>
      <w:pPr>
        <w:pStyle w:val="ListBullet"/>
      </w:pPr>
      <w:r>
        <w:t>10. Packaging &amp; Import Resolution (server/agents)</w:t>
      </w:r>
    </w:p>
    <w:p>
      <w:pPr>
        <w:pStyle w:val="ListBullet"/>
      </w:pPr>
      <w:r>
        <w:t>11. Testing Strategy</w:t>
      </w:r>
    </w:p>
    <w:p>
      <w:pPr>
        <w:pStyle w:val="ListBullet"/>
      </w:pPr>
      <w:r>
        <w:t>12. Environment Variables Reference</w:t>
      </w:r>
    </w:p>
    <w:p>
      <w:pPr>
        <w:pStyle w:val="ListBullet"/>
      </w:pPr>
      <w:r>
        <w:t>13. Setup &amp; Running Instructions</w:t>
      </w:r>
    </w:p>
    <w:p>
      <w:pPr>
        <w:pStyle w:val="ListBullet"/>
      </w:pPr>
      <w:r>
        <w:t>14. Error Handling &amp; Fallback Behavior</w:t>
      </w:r>
    </w:p>
    <w:p>
      <w:pPr>
        <w:pStyle w:val="ListBullet"/>
      </w:pPr>
      <w:r>
        <w:t>15. Future Enhancements</w:t>
      </w:r>
    </w:p>
    <w:p>
      <w:r>
        <w:br w:type="page"/>
      </w:r>
    </w:p>
    <w:p>
      <w:pPr>
        <w:pStyle w:val="Heading1"/>
      </w:pPr>
      <w:r>
        <w:t>1. Introduction &amp; Goals</w:t>
      </w:r>
    </w:p>
    <w:p>
      <w:r>
        <w:t>AI Posture Rep Assistant is a Python application that watches a user perform squats through a webcam, counts repetitions, detects sustained posture faults (forward lean), and produces AI-generated coaching feedback — both during the workout (real-time voice coaching) and at the end of the session (a written summary report).</w:t>
      </w:r>
    </w:p>
    <w:p>
      <w:r>
        <w:t>The system is built as a small multi-agent pipeline: a local computer-vision agent does all real-time tracking, and two cloud LLM agents (OpenAI) are consulted only when needed (on sustained posture faults, and once at the end of the session) to keep cost and latency low. A fourth agent provides offline text-to-speech coaching.</w:t>
      </w:r>
    </w:p>
    <w:p>
      <w:r>
        <w:t>The application ships with two interchangeable front ends that share the exact same agent code:</w:t>
      </w:r>
    </w:p>
    <w:p>
      <w:pPr>
        <w:pStyle w:val="ListBullet"/>
      </w:pPr>
      <w:r>
        <w:t>Desktop mode (main.py) — an OpenCV window controlled with the keyboard ('q' to quit).</w:t>
      </w:r>
    </w:p>
    <w:p>
      <w:pPr>
        <w:pStyle w:val="ListBullet"/>
      </w:pPr>
      <w:r>
        <w:t>Web mode (webapp/) — a Flask browser control panel with Start / Pause / Stop / Quit buttons, a live video stream, live stats, and an end-of-session report modal.</w:t>
      </w:r>
    </w:p>
    <w:p>
      <w:pPr>
        <w:pStyle w:val="Heading1"/>
      </w:pPr>
      <w:r>
        <w:t>2. High-Level Architecture</w:t>
      </w:r>
    </w:p>
    <w:p>
      <w:r>
        <w:t>Computer vision and rep/posture logic run entirely locally (zero network latency, zero cost). Two agents call the OpenAI API, but only on-demand: the Form Audit Agent when a posture fault has been sustained for more than 2 seconds (capped at 2 calls per session), and the Fitness Coach Agent once, at the end of the workout. A fourth agent narrates everything using an offline text-to-speech engine so the user gets feedback without looking at a screen.</w:t>
      </w:r>
    </w:p>
    <w:p>
      <w:pPr>
        <w:jc w:val="center"/>
      </w:pPr>
      <w:r>
        <w:drawing>
          <wp:inline xmlns:a="http://schemas.openxmlformats.org/drawingml/2006/main" xmlns:pic="http://schemas.openxmlformats.org/drawingml/2006/picture">
            <wp:extent cx="5486400" cy="6217920"/>
            <wp:docPr id="1" name="Picture 1"/>
            <wp:cNvGraphicFramePr>
              <a:graphicFrameLocks noChangeAspect="1"/>
            </wp:cNvGraphicFramePr>
            <a:graphic>
              <a:graphicData uri="http://schemas.openxmlformats.org/drawingml/2006/picture">
                <pic:pic>
                  <pic:nvPicPr>
                    <pic:cNvPr id="0" name="fig1_agent_pipeline.png"/>
                    <pic:cNvPicPr/>
                  </pic:nvPicPr>
                  <pic:blipFill>
                    <a:blip r:embed="rId9"/>
                    <a:stretch>
                      <a:fillRect/>
                    </a:stretch>
                  </pic:blipFill>
                  <pic:spPr>
                    <a:xfrm>
                      <a:off x="0" y="0"/>
                      <a:ext cx="5486400" cy="6217920"/>
                    </a:xfrm>
                    <a:prstGeom prst="rect"/>
                  </pic:spPr>
                </pic:pic>
              </a:graphicData>
            </a:graphic>
          </wp:inline>
        </w:drawing>
      </w:r>
    </w:p>
    <w:p>
      <w:pPr>
        <w:jc w:val="center"/>
      </w:pPr>
      <w:r>
        <w:rPr>
          <w:i/>
          <w:sz w:val="19"/>
        </w:rPr>
        <w:t>Figure 1 — Multi-agent pipeline: data flows from the local vision agent down through the two cloud agents and out through voice + HUD.</w:t>
      </w:r>
    </w:p>
    <w:p/>
    <w:p>
      <w:pPr>
        <w:pStyle w:val="Heading2"/>
      </w:pPr>
      <w:r>
        <w:t>2.1 Design Principles</w:t>
      </w:r>
    </w:p>
    <w:p>
      <w:pPr>
        <w:pStyle w:val="ListBullet"/>
      </w:pPr>
      <w:r>
        <w:t>Local-first: pose detection, angle math, and the rep/posture state machines never leave the device.</w:t>
      </w:r>
    </w:p>
    <w:p>
      <w:pPr>
        <w:pStyle w:val="ListBullet"/>
      </w:pPr>
      <w:r>
        <w:t>Event-driven cloud calls: OpenAI is only invoked on meaningful events, not every frame.</w:t>
      </w:r>
    </w:p>
    <w:p>
      <w:pPr>
        <w:pStyle w:val="ListBullet"/>
      </w:pPr>
      <w:r>
        <w:t>Graceful degradation: every cloud-backed agent has a deterministic local fallback if OPENAI_API_KEY is not configured or the API call fails.</w:t>
      </w:r>
    </w:p>
    <w:p>
      <w:pPr>
        <w:pStyle w:val="ListBullet"/>
      </w:pPr>
      <w:r>
        <w:t>Two orchestrators, one core: the desktop and web front ends are thin wrappers around the same four agent classes, so behavior is consistent between both.</w:t>
      </w:r>
    </w:p>
    <w:p>
      <w:r>
        <w:br w:type="page"/>
      </w:r>
    </w:p>
    <w:p>
      <w:pPr>
        <w:pStyle w:val="Heading1"/>
      </w:pPr>
      <w:r>
        <w:t>3. The Four Agents</w:t>
      </w:r>
    </w:p>
    <w:p>
      <w:pPr>
        <w:pStyle w:val="Heading2"/>
      </w:pPr>
      <w:r>
        <w:t>3.1 Agent 1 — Vision &amp; Tracking Agent (server/agents/vision_agent.py)</w:t>
      </w:r>
    </w:p>
    <w:p>
      <w:r>
        <w:t>Runs entirely locally using MediaPipe Pose, OpenCV, and NumPy. Responsibilities:</w:t>
      </w:r>
    </w:p>
    <w:p>
      <w:pPr>
        <w:pStyle w:val="ListBullet"/>
      </w:pPr>
      <w:r>
        <w:t>Extracts 33 body landmarks per frame via mediapipe.solutions.pose.</w:t>
      </w:r>
    </w:p>
    <w:p>
      <w:pPr>
        <w:pStyle w:val="ListBullet"/>
      </w:pPr>
      <w:r>
        <w:t>Computes the knee angle (hip-knee-ankle) and spine angle (shoulder-hip vs. vertical) using vector trigonometry (VisionAgent._angle / _spine_angle).</w:t>
      </w:r>
    </w:p>
    <w:p>
      <w:pPr>
        <w:pStyle w:val="ListBullet"/>
      </w:pPr>
      <w:r>
        <w:t>Drives a squat finite-state machine: STANDING -&gt; DESCENDING -&gt; BOTTOM -&gt; ASCENDING -&gt; rep counted, based on the knee angle crossing 90deg / 160deg thresholds.</w:t>
      </w:r>
    </w:p>
    <w:p>
      <w:pPr>
        <w:pStyle w:val="ListBullet"/>
      </w:pPr>
      <w:r>
        <w:t>Tracks how long the spine angle has exceeded 15deg; once sustained for 2.0 seconds it builds a PostureViolationEvent (with a base64 JPEG snapshot) — capped at 2 events per session (max_audits_per_session).</w:t>
      </w:r>
    </w:p>
    <w:p>
      <w:pPr>
        <w:pStyle w:val="ListBullet"/>
      </w:pPr>
      <w:r>
        <w:t>Draws the MediaPipe landmark skeleton onto the frame it returns.</w:t>
      </w:r>
    </w:p>
    <w:p>
      <w:pPr>
        <w:pStyle w:val="Heading2"/>
      </w:pPr>
      <w:r>
        <w:t>3.2 Agent 2 — Form Audit Agent (server/agents/audit_agent.py)</w:t>
      </w:r>
    </w:p>
    <w:p>
      <w:r>
        <w:t>Called only when a posture violation is sustained. Encodes the JPEG snapshot to base64 and sends it, together with the knee/spine angles, to the OpenAI gpt-4o vision model with a prompt asking for a 1-2 sentence biomechanical correction. If OPENAI_API_KEY is not set (or the call fails), a deterministic fallback message is returned instead, based on the spine angle (over/under 20 degrees).</w:t>
      </w:r>
    </w:p>
    <w:p>
      <w:pPr>
        <w:pStyle w:val="Heading2"/>
      </w:pPr>
      <w:r>
        <w:t>3.3 Agent 3 — Fitness Coach Agent (server/agents/coach_agent.py)</w:t>
      </w:r>
    </w:p>
    <w:p>
      <w:r>
        <w:t>Called once, at the end of a session. Calculates calories burned (MET x weight_kg x duration_hours), then sends the full SessionSummaryPayload as JSON to gpt-4o-mini, asking for a concise 3-sentence coaching summary. Falls back to a templated local string (using the most recent audit note) if the API key is missing or the call fails.</w:t>
      </w:r>
    </w:p>
    <w:p>
      <w:pPr>
        <w:pStyle w:val="Heading2"/>
      </w:pPr>
      <w:r>
        <w:t>3.4 Agent 4 — Voice Agent (server/agents/voice_agent.py)</w:t>
      </w:r>
    </w:p>
    <w:p>
      <w:r>
        <w:t>Provides real-time offline text-to-speech using pyttsx3, running on a background worker thread with a speech queue so it never blocks the camera loop. Announces: workout start, rep milestones (every 5 reps), posture alerts (priority speech that clears the queue), form-correction notes from the Audit Agent, and a performance-adaptive session-complete summary. Configurable via VOICE_ENABLED, VOICE_RATE, and VOICE_VOLUME.</w:t>
      </w:r>
    </w:p>
    <w:p>
      <w:pPr>
        <w:pStyle w:val="Heading2"/>
      </w:pPr>
      <w:r>
        <w:t>3.5 Agent Summary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4472C4"/>
          </w:tcPr>
          <w:p>
            <w:r>
              <w:rPr>
                <w:b/>
                <w:color w:val="FFFFFF"/>
              </w:rPr>
              <w:t>Agent</w:t>
            </w:r>
          </w:p>
        </w:tc>
        <w:tc>
          <w:tcPr>
            <w:tcW w:type="dxa" w:w="2016"/>
            <w:shd w:val="clear" w:color="auto" w:fill="4472C4"/>
          </w:tcPr>
          <w:p>
            <w:r>
              <w:rPr>
                <w:b/>
                <w:color w:val="FFFFFF"/>
              </w:rPr>
              <w:t>Runtime</w:t>
            </w:r>
          </w:p>
        </w:tc>
        <w:tc>
          <w:tcPr>
            <w:tcW w:type="dxa" w:w="3456"/>
            <w:shd w:val="clear" w:color="auto" w:fill="4472C4"/>
          </w:tcPr>
          <w:p>
            <w:r>
              <w:rPr>
                <w:b/>
                <w:color w:val="FFFFFF"/>
              </w:rPr>
              <w:t>Trigger</w:t>
            </w:r>
          </w:p>
        </w:tc>
        <w:tc>
          <w:tcPr>
            <w:tcW w:type="dxa" w:w="2016"/>
            <w:shd w:val="clear" w:color="auto" w:fill="4472C4"/>
          </w:tcPr>
          <w:p>
            <w:r>
              <w:rPr>
                <w:b/>
                <w:color w:val="FFFFFF"/>
              </w:rPr>
              <w:t>Cost</w:t>
            </w:r>
          </w:p>
        </w:tc>
      </w:tr>
      <w:tr>
        <w:tc>
          <w:tcPr>
            <w:tcW w:type="dxa" w:w="2448"/>
          </w:tcPr>
          <w:p>
            <w:r>
              <w:t>Vision &amp; Tracking</w:t>
            </w:r>
          </w:p>
        </w:tc>
        <w:tc>
          <w:tcPr>
            <w:tcW w:type="dxa" w:w="2016"/>
          </w:tcPr>
          <w:p>
            <w:r>
              <w:t>Local (CPU)</w:t>
            </w:r>
          </w:p>
        </w:tc>
        <w:tc>
          <w:tcPr>
            <w:tcW w:type="dxa" w:w="3456"/>
          </w:tcPr>
          <w:p>
            <w:r>
              <w:t>Every frame (30 FPS)</w:t>
            </w:r>
          </w:p>
        </w:tc>
        <w:tc>
          <w:tcPr>
            <w:tcW w:type="dxa" w:w="2016"/>
          </w:tcPr>
          <w:p>
            <w:r>
              <w:t>$0.00</w:t>
            </w:r>
          </w:p>
        </w:tc>
      </w:tr>
      <w:tr>
        <w:tc>
          <w:tcPr>
            <w:tcW w:type="dxa" w:w="2448"/>
          </w:tcPr>
          <w:p>
            <w:r>
              <w:t>Form Audit</w:t>
            </w:r>
          </w:p>
        </w:tc>
        <w:tc>
          <w:tcPr>
            <w:tcW w:type="dxa" w:w="2016"/>
          </w:tcPr>
          <w:p>
            <w:r>
              <w:t>Cloud (gpt-4o)</w:t>
            </w:r>
          </w:p>
        </w:tc>
        <w:tc>
          <w:tcPr>
            <w:tcW w:type="dxa" w:w="3456"/>
          </w:tcPr>
          <w:p>
            <w:r>
              <w:t>Sustained posture fault (max 2/session)</w:t>
            </w:r>
          </w:p>
        </w:tc>
        <w:tc>
          <w:tcPr>
            <w:tcW w:type="dxa" w:w="2016"/>
          </w:tcPr>
          <w:p>
            <w:r>
              <w:t>~$0.0025/snapshot</w:t>
            </w:r>
          </w:p>
        </w:tc>
      </w:tr>
      <w:tr>
        <w:tc>
          <w:tcPr>
            <w:tcW w:type="dxa" w:w="2448"/>
          </w:tcPr>
          <w:p>
            <w:r>
              <w:t>Fitness Coach</w:t>
            </w:r>
          </w:p>
        </w:tc>
        <w:tc>
          <w:tcPr>
            <w:tcW w:type="dxa" w:w="2016"/>
          </w:tcPr>
          <w:p>
            <w:r>
              <w:t>Cloud (gpt-4o-mini)</w:t>
            </w:r>
          </w:p>
        </w:tc>
        <w:tc>
          <w:tcPr>
            <w:tcW w:type="dxa" w:w="3456"/>
          </w:tcPr>
          <w:p>
            <w:r>
              <w:t>End of session</w:t>
            </w:r>
          </w:p>
        </w:tc>
        <w:tc>
          <w:tcPr>
            <w:tcW w:type="dxa" w:w="2016"/>
          </w:tcPr>
          <w:p>
            <w:r>
              <w:t>~$0.0001/session</w:t>
            </w:r>
          </w:p>
        </w:tc>
      </w:tr>
      <w:tr>
        <w:tc>
          <w:tcPr>
            <w:tcW w:type="dxa" w:w="2448"/>
          </w:tcPr>
          <w:p>
            <w:r>
              <w:t>Voice</w:t>
            </w:r>
          </w:p>
        </w:tc>
        <w:tc>
          <w:tcPr>
            <w:tcW w:type="dxa" w:w="2016"/>
          </w:tcPr>
          <w:p>
            <w:r>
              <w:t>Local (pyttsx3)</w:t>
            </w:r>
          </w:p>
        </w:tc>
        <w:tc>
          <w:tcPr>
            <w:tcW w:type="dxa" w:w="3456"/>
          </w:tcPr>
          <w:p>
            <w:r>
              <w:t>Event-driven announcements</w:t>
            </w:r>
          </w:p>
        </w:tc>
        <w:tc>
          <w:tcPr>
            <w:tcW w:type="dxa" w:w="2016"/>
          </w:tcPr>
          <w:p>
            <w:r>
              <w:t>$0.00</w:t>
            </w:r>
          </w:p>
        </w:tc>
      </w:tr>
    </w:tbl>
    <w:p/>
    <w:p>
      <w:r>
        <w:br w:type="page"/>
      </w:r>
    </w:p>
    <w:p>
      <w:pPr>
        <w:pStyle w:val="Heading1"/>
      </w:pPr>
      <w:r>
        <w:t>4. Data Models &amp; Payload Schemas</w:t>
      </w:r>
    </w:p>
    <w:p>
      <w:r>
        <w:t>All structured data passed between agents is defined as typed dataclasses in server/agents/models.py, each with a to_dict() helper used to serialize payloads sent to the OpenAI API.</w:t>
      </w:r>
    </w:p>
    <w:p>
      <w:pPr>
        <w:pStyle w:val="Heading2"/>
      </w:pPr>
      <w:r>
        <w:t>4.1 PostureViolationEvent (Vision Agent -&gt; Form Audit Agent)</w:t>
      </w:r>
    </w:p>
    <w:p>
      <w:pPr>
        <w:spacing w:before="40" w:after="160"/>
        <w:ind w:left="360"/>
        <w:shd w:val="clear" w:color="auto" w:fill="F2F2F2"/>
      </w:pPr>
      <w:r>
        <w:rPr>
          <w:rFonts w:ascii="Consolas" w:hAnsi="Consolas"/>
          <w:color w:val="202020"/>
          <w:sz w:val="18"/>
        </w:rPr>
        <w:t>@dataclass(slots=True)</w:t>
      </w:r>
      <w:r>
        <w:rPr>
          <w:rFonts w:ascii="Consolas" w:hAnsi="Consolas"/>
          <w:color w:val="202020"/>
          <w:sz w:val="18"/>
        </w:rPr>
        <w:br/>
        <w:t>class PostureViolationMetrics:</w:t>
      </w:r>
      <w:r>
        <w:rPr>
          <w:rFonts w:ascii="Consolas" w:hAnsi="Consolas"/>
          <w:color w:val="202020"/>
          <w:sz w:val="18"/>
        </w:rPr>
        <w:br/>
        <w:t xml:space="preserve">    spine_angle_deg: float</w:t>
      </w:r>
      <w:r>
        <w:rPr>
          <w:rFonts w:ascii="Consolas" w:hAnsi="Consolas"/>
          <w:color w:val="202020"/>
          <w:sz w:val="18"/>
        </w:rPr>
        <w:br/>
        <w:t xml:space="preserve">    knee_angle_deg: float</w:t>
      </w:r>
      <w:r>
        <w:rPr>
          <w:rFonts w:ascii="Consolas" w:hAnsi="Consolas"/>
          <w:color w:val="202020"/>
          <w:sz w:val="18"/>
        </w:rPr>
        <w:br/>
        <w:t xml:space="preserve">    violation_duration_sec: float</w:t>
      </w:r>
      <w:r>
        <w:rPr>
          <w:rFonts w:ascii="Consolas" w:hAnsi="Consolas"/>
          <w:color w:val="202020"/>
          <w:sz w:val="18"/>
        </w:rPr>
        <w:br/>
      </w:r>
      <w:r>
        <w:rPr>
          <w:rFonts w:ascii="Consolas" w:hAnsi="Consolas"/>
          <w:color w:val="202020"/>
          <w:sz w:val="18"/>
        </w:rPr>
        <w:br/>
        <w:t>@dataclass(slots=True)</w:t>
      </w:r>
      <w:r>
        <w:rPr>
          <w:rFonts w:ascii="Consolas" w:hAnsi="Consolas"/>
          <w:color w:val="202020"/>
          <w:sz w:val="18"/>
        </w:rPr>
        <w:br/>
        <w:t>class PostureViolationEvent:</w:t>
      </w:r>
      <w:r>
        <w:rPr>
          <w:rFonts w:ascii="Consolas" w:hAnsi="Consolas"/>
          <w:color w:val="202020"/>
          <w:sz w:val="18"/>
        </w:rPr>
        <w:br/>
        <w:t xml:space="preserve">    sender: str            # "Agent_1_Vision"</w:t>
      </w:r>
      <w:r>
        <w:rPr>
          <w:rFonts w:ascii="Consolas" w:hAnsi="Consolas"/>
          <w:color w:val="202020"/>
          <w:sz w:val="18"/>
        </w:rPr>
        <w:br/>
        <w:t xml:space="preserve">    recipient: str         # "Agent_2_FormAudit"</w:t>
      </w:r>
      <w:r>
        <w:rPr>
          <w:rFonts w:ascii="Consolas" w:hAnsi="Consolas"/>
          <w:color w:val="202020"/>
          <w:sz w:val="18"/>
        </w:rPr>
        <w:br/>
        <w:t xml:space="preserve">    event_type: str        # "POSTURE_VIOLATION"</w:t>
      </w:r>
      <w:r>
        <w:rPr>
          <w:rFonts w:ascii="Consolas" w:hAnsi="Consolas"/>
          <w:color w:val="202020"/>
          <w:sz w:val="18"/>
        </w:rPr>
        <w:br/>
        <w:t xml:space="preserve">    exercise: str           # "Squat"</w:t>
      </w:r>
      <w:r>
        <w:rPr>
          <w:rFonts w:ascii="Consolas" w:hAnsi="Consolas"/>
          <w:color w:val="202020"/>
          <w:sz w:val="18"/>
        </w:rPr>
        <w:br/>
        <w:t xml:space="preserve">    metrics: PostureViolationMetrics</w:t>
      </w:r>
      <w:r>
        <w:rPr>
          <w:rFonts w:ascii="Consolas" w:hAnsi="Consolas"/>
          <w:color w:val="202020"/>
          <w:sz w:val="18"/>
        </w:rPr>
        <w:br/>
        <w:t xml:space="preserve">    image_base64: str       # data:image/jpeg;base64,...</w:t>
      </w:r>
    </w:p>
    <w:p>
      <w:pPr>
        <w:pStyle w:val="Heading2"/>
      </w:pPr>
      <w:r>
        <w:t>4.2 SessionSummaryPayload (Vision + Audit -&gt; Fitness Coach Agent)</w:t>
      </w:r>
    </w:p>
    <w:p>
      <w:pPr>
        <w:spacing w:before="40" w:after="160"/>
        <w:ind w:left="360"/>
        <w:shd w:val="clear" w:color="auto" w:fill="F2F2F2"/>
      </w:pPr>
      <w:r>
        <w:rPr>
          <w:rFonts w:ascii="Consolas" w:hAnsi="Consolas"/>
          <w:color w:val="202020"/>
          <w:sz w:val="18"/>
        </w:rPr>
        <w:t>@dataclass(slots=True)</w:t>
      </w:r>
      <w:r>
        <w:rPr>
          <w:rFonts w:ascii="Consolas" w:hAnsi="Consolas"/>
          <w:color w:val="202020"/>
          <w:sz w:val="18"/>
        </w:rPr>
        <w:br/>
        <w:t>class UserProfile:</w:t>
      </w:r>
      <w:r>
        <w:rPr>
          <w:rFonts w:ascii="Consolas" w:hAnsi="Consolas"/>
          <w:color w:val="202020"/>
          <w:sz w:val="18"/>
        </w:rPr>
        <w:br/>
        <w:t xml:space="preserve">    weight_kg: float</w:t>
      </w:r>
      <w:r>
        <w:rPr>
          <w:rFonts w:ascii="Consolas" w:hAnsi="Consolas"/>
          <w:color w:val="202020"/>
          <w:sz w:val="18"/>
        </w:rPr>
        <w:br/>
        <w:t xml:space="preserve">    goal: str</w:t>
      </w:r>
      <w:r>
        <w:rPr>
          <w:rFonts w:ascii="Consolas" w:hAnsi="Consolas"/>
          <w:color w:val="202020"/>
          <w:sz w:val="18"/>
        </w:rPr>
        <w:br/>
      </w:r>
      <w:r>
        <w:rPr>
          <w:rFonts w:ascii="Consolas" w:hAnsi="Consolas"/>
          <w:color w:val="202020"/>
          <w:sz w:val="18"/>
        </w:rPr>
        <w:br/>
        <w:t>@dataclass(slots=True)</w:t>
      </w:r>
      <w:r>
        <w:rPr>
          <w:rFonts w:ascii="Consolas" w:hAnsi="Consolas"/>
          <w:color w:val="202020"/>
          <w:sz w:val="18"/>
        </w:rPr>
        <w:br/>
        <w:t>class SessionSummary:</w:t>
      </w:r>
      <w:r>
        <w:rPr>
          <w:rFonts w:ascii="Consolas" w:hAnsi="Consolas"/>
          <w:color w:val="202020"/>
          <w:sz w:val="18"/>
        </w:rPr>
        <w:br/>
        <w:t xml:space="preserve">    exercise: str</w:t>
      </w:r>
      <w:r>
        <w:rPr>
          <w:rFonts w:ascii="Consolas" w:hAnsi="Consolas"/>
          <w:color w:val="202020"/>
          <w:sz w:val="18"/>
        </w:rPr>
        <w:br/>
        <w:t xml:space="preserve">    total_reps: int</w:t>
      </w:r>
      <w:r>
        <w:rPr>
          <w:rFonts w:ascii="Consolas" w:hAnsi="Consolas"/>
          <w:color w:val="202020"/>
          <w:sz w:val="18"/>
        </w:rPr>
        <w:br/>
        <w:t xml:space="preserve">    duration_seconds: float</w:t>
      </w:r>
      <w:r>
        <w:rPr>
          <w:rFonts w:ascii="Consolas" w:hAnsi="Consolas"/>
          <w:color w:val="202020"/>
          <w:sz w:val="18"/>
        </w:rPr>
        <w:br/>
        <w:t xml:space="preserve">    met_value: float</w:t>
      </w:r>
      <w:r>
        <w:rPr>
          <w:rFonts w:ascii="Consolas" w:hAnsi="Consolas"/>
          <w:color w:val="202020"/>
          <w:sz w:val="18"/>
        </w:rPr>
        <w:br/>
        <w:t xml:space="preserve">    calculated_calories: float</w:t>
      </w:r>
      <w:r>
        <w:rPr>
          <w:rFonts w:ascii="Consolas" w:hAnsi="Consolas"/>
          <w:color w:val="202020"/>
          <w:sz w:val="18"/>
        </w:rPr>
        <w:br/>
        <w:t xml:space="preserve">    total_posture_faults: int</w:t>
      </w:r>
      <w:r>
        <w:rPr>
          <w:rFonts w:ascii="Consolas" w:hAnsi="Consolas"/>
          <w:color w:val="202020"/>
          <w:sz w:val="18"/>
        </w:rPr>
        <w:br/>
      </w:r>
      <w:r>
        <w:rPr>
          <w:rFonts w:ascii="Consolas" w:hAnsi="Consolas"/>
          <w:color w:val="202020"/>
          <w:sz w:val="18"/>
        </w:rPr>
        <w:br/>
        <w:t>@dataclass(slots=True)</w:t>
      </w:r>
      <w:r>
        <w:rPr>
          <w:rFonts w:ascii="Consolas" w:hAnsi="Consolas"/>
          <w:color w:val="202020"/>
          <w:sz w:val="18"/>
        </w:rPr>
        <w:br/>
        <w:t>class SessionSummaryPayload:</w:t>
      </w:r>
      <w:r>
        <w:rPr>
          <w:rFonts w:ascii="Consolas" w:hAnsi="Consolas"/>
          <w:color w:val="202020"/>
          <w:sz w:val="18"/>
        </w:rPr>
        <w:br/>
        <w:t xml:space="preserve">    sender: str</w:t>
      </w:r>
      <w:r>
        <w:rPr>
          <w:rFonts w:ascii="Consolas" w:hAnsi="Consolas"/>
          <w:color w:val="202020"/>
          <w:sz w:val="18"/>
        </w:rPr>
        <w:br/>
        <w:t xml:space="preserve">    recipient: str</w:t>
      </w:r>
      <w:r>
        <w:rPr>
          <w:rFonts w:ascii="Consolas" w:hAnsi="Consolas"/>
          <w:color w:val="202020"/>
          <w:sz w:val="18"/>
        </w:rPr>
        <w:br/>
        <w:t xml:space="preserve">    user_profile: UserProfile</w:t>
      </w:r>
      <w:r>
        <w:rPr>
          <w:rFonts w:ascii="Consolas" w:hAnsi="Consolas"/>
          <w:color w:val="202020"/>
          <w:sz w:val="18"/>
        </w:rPr>
        <w:br/>
        <w:t xml:space="preserve">    session_summary: SessionSummary</w:t>
      </w:r>
      <w:r>
        <w:rPr>
          <w:rFonts w:ascii="Consolas" w:hAnsi="Consolas"/>
          <w:color w:val="202020"/>
          <w:sz w:val="18"/>
        </w:rPr>
        <w:br/>
        <w:t xml:space="preserve">    form_audit_diagnostics: list[str]</w:t>
      </w:r>
    </w:p>
    <w:p>
      <w:pPr>
        <w:pStyle w:val="Heading2"/>
      </w:pPr>
      <w:r>
        <w:t>4.3 Web Frontend JSON (webapp/session_manager.py)</w:t>
      </w:r>
    </w:p>
    <w:p>
      <w:r>
        <w:t>The browser control panel uses lighter-weight plain-dict JSON responses (not dataclasses) for its own polling and report endpoints:</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4472C4"/>
          </w:tcPr>
          <w:p>
            <w:r>
              <w:rPr>
                <w:b/>
                <w:color w:val="FFFFFF"/>
              </w:rPr>
              <w:t>Endpoint</w:t>
            </w:r>
          </w:p>
        </w:tc>
        <w:tc>
          <w:tcPr>
            <w:tcW w:type="dxa" w:w="5904"/>
            <w:shd w:val="clear" w:color="auto" w:fill="4472C4"/>
          </w:tcPr>
          <w:p>
            <w:r>
              <w:rPr>
                <w:b/>
                <w:color w:val="FFFFFF"/>
              </w:rPr>
              <w:t>Shape (key fields)</w:t>
            </w:r>
          </w:p>
        </w:tc>
      </w:tr>
      <w:tr>
        <w:tc>
          <w:tcPr>
            <w:tcW w:type="dxa" w:w="3168"/>
          </w:tcPr>
          <w:p>
            <w:r>
              <w:t>GET /api/status</w:t>
            </w:r>
          </w:p>
        </w:tc>
        <w:tc>
          <w:tcPr>
            <w:tcW w:type="dxa" w:w="5904"/>
          </w:tcPr>
          <w:p>
            <w:r>
              <w:t>session_state, reps, state, knee_angle_deg, spine_angle_deg, posture_fault_count, latest_note, elapsed_formatted, report</w:t>
            </w:r>
          </w:p>
        </w:tc>
      </w:tr>
      <w:tr>
        <w:tc>
          <w:tcPr>
            <w:tcW w:type="dxa" w:w="3168"/>
          </w:tcPr>
          <w:p>
            <w:r>
              <w:t>POST /api/stop / /api/quit (report)</w:t>
            </w:r>
          </w:p>
        </w:tc>
        <w:tc>
          <w:tcPr>
            <w:tcW w:type="dxa" w:w="5904"/>
          </w:tcPr>
          <w:p>
            <w:r>
              <w:t>exercise, total_reps, duration_formatted, calories, total_posture_faults, coach_summary, improvement_tips, form_audit_diagnostics</w:t>
            </w:r>
          </w:p>
        </w:tc>
      </w:tr>
    </w:tbl>
    <w:p/>
    <w:p>
      <w:r>
        <w:br w:type="page"/>
      </w:r>
    </w:p>
    <w:p>
      <w:pPr>
        <w:pStyle w:val="Heading1"/>
      </w:pPr>
      <w:r>
        <w:t>5. Two Orchestrators, One Shared Agent Layer</w:t>
      </w:r>
    </w:p>
    <w:p>
      <w:r>
        <w:t>Both entry points instantiate the exact same four agent classes; they differ only in how they drive the capture loop and present feedback to the user.</w:t>
      </w:r>
    </w:p>
    <w:p>
      <w:pPr>
        <w:jc w:val="center"/>
      </w:pPr>
      <w:r>
        <w:drawing>
          <wp:inline xmlns:a="http://schemas.openxmlformats.org/drawingml/2006/main" xmlns:pic="http://schemas.openxmlformats.org/drawingml/2006/picture">
            <wp:extent cx="5486400" cy="3753853"/>
            <wp:docPr id="2" name="Picture 2"/>
            <wp:cNvGraphicFramePr>
              <a:graphicFrameLocks noChangeAspect="1"/>
            </wp:cNvGraphicFramePr>
            <a:graphic>
              <a:graphicData uri="http://schemas.openxmlformats.org/drawingml/2006/picture">
                <pic:pic>
                  <pic:nvPicPr>
                    <pic:cNvPr id="0" name="fig2_orchestrators.png"/>
                    <pic:cNvPicPr/>
                  </pic:nvPicPr>
                  <pic:blipFill>
                    <a:blip r:embed="rId10"/>
                    <a:stretch>
                      <a:fillRect/>
                    </a:stretch>
                  </pic:blipFill>
                  <pic:spPr>
                    <a:xfrm>
                      <a:off x="0" y="0"/>
                      <a:ext cx="5486400" cy="3753853"/>
                    </a:xfrm>
                    <a:prstGeom prst="rect"/>
                  </pic:spPr>
                </pic:pic>
              </a:graphicData>
            </a:graphic>
          </wp:inline>
        </w:drawing>
      </w:r>
    </w:p>
    <w:p>
      <w:pPr>
        <w:jc w:val="center"/>
      </w:pPr>
      <w:r>
        <w:rPr>
          <w:i/>
          <w:sz w:val="19"/>
        </w:rPr>
        <w:t>Figure 2 — main.py and webapp/ both sit on top of the same agents/ package.</w:t>
      </w:r>
    </w:p>
    <w:p/>
    <w:p>
      <w:r>
        <w:br w:type="page"/>
      </w:r>
    </w:p>
    <w:p>
      <w:pPr>
        <w:pStyle w:val="Heading1"/>
      </w:pPr>
      <w:r>
        <w:t>6. Desktop Orchestrator (main.py)</w:t>
      </w:r>
    </w:p>
    <w:p>
      <w:r>
        <w:t>main.py is a single-threaded-looking script that in practice uses one background thread for the Form Audit Agent's OpenAI calls (via a ThreadPoolExecutor with max_workers=1) so the camera loop is never blocked waiting on the network.</w:t>
      </w:r>
    </w:p>
    <w:p>
      <w:pPr>
        <w:spacing w:before="40" w:after="160"/>
        <w:ind w:left="360"/>
        <w:shd w:val="clear" w:color="auto" w:fill="F2F2F2"/>
      </w:pPr>
      <w:r>
        <w:rPr>
          <w:rFonts w:ascii="Consolas" w:hAnsi="Consolas"/>
          <w:color w:val="202020"/>
          <w:sz w:val="18"/>
        </w:rPr>
        <w:t>vision_agent = VisionAgent()</w:t>
      </w:r>
      <w:r>
        <w:rPr>
          <w:rFonts w:ascii="Consolas" w:hAnsi="Consolas"/>
          <w:color w:val="202020"/>
          <w:sz w:val="18"/>
        </w:rPr>
        <w:br/>
        <w:t>audit_agent = FormAuditAgent()</w:t>
      </w:r>
      <w:r>
        <w:rPr>
          <w:rFonts w:ascii="Consolas" w:hAnsi="Consolas"/>
          <w:color w:val="202020"/>
          <w:sz w:val="18"/>
        </w:rPr>
        <w:br/>
        <w:t>coach_agent = FitnessCoachAgent()</w:t>
      </w:r>
      <w:r>
        <w:rPr>
          <w:rFonts w:ascii="Consolas" w:hAnsi="Consolas"/>
          <w:color w:val="202020"/>
          <w:sz w:val="18"/>
        </w:rPr>
        <w:br/>
        <w:t>voice_agent = VoiceAgent()</w:t>
      </w:r>
      <w:r>
        <w:rPr>
          <w:rFonts w:ascii="Consolas" w:hAnsi="Consolas"/>
          <w:color w:val="202020"/>
          <w:sz w:val="18"/>
        </w:rPr>
        <w:br/>
        <w:t>executor = ThreadPoolExecutor(max_workers=1)</w:t>
      </w:r>
      <w:r>
        <w:rPr>
          <w:rFonts w:ascii="Consolas" w:hAnsi="Consolas"/>
          <w:color w:val="202020"/>
          <w:sz w:val="18"/>
        </w:rPr>
        <w:br/>
      </w:r>
      <w:r>
        <w:rPr>
          <w:rFonts w:ascii="Consolas" w:hAnsi="Consolas"/>
          <w:color w:val="202020"/>
          <w:sz w:val="18"/>
        </w:rPr>
        <w:br/>
        <w:t>while cap.isOpened():</w:t>
      </w:r>
      <w:r>
        <w:rPr>
          <w:rFonts w:ascii="Consolas" w:hAnsi="Consolas"/>
          <w:color w:val="202020"/>
          <w:sz w:val="18"/>
        </w:rPr>
        <w:br/>
        <w:t xml:space="preserve">    success, frame = cap.read()</w:t>
      </w:r>
      <w:r>
        <w:rPr>
          <w:rFonts w:ascii="Consolas" w:hAnsi="Consolas"/>
          <w:color w:val="202020"/>
          <w:sz w:val="18"/>
        </w:rPr>
        <w:br/>
        <w:t xml:space="preserve">    annotated, metrics, violation_event = vision_agent.process_frame(frame)</w:t>
      </w:r>
      <w:r>
        <w:rPr>
          <w:rFonts w:ascii="Consolas" w:hAnsi="Consolas"/>
          <w:color w:val="202020"/>
          <w:sz w:val="18"/>
        </w:rPr>
        <w:br/>
      </w:r>
      <w:r>
        <w:rPr>
          <w:rFonts w:ascii="Consolas" w:hAnsi="Consolas"/>
          <w:color w:val="202020"/>
          <w:sz w:val="18"/>
        </w:rPr>
        <w:br/>
        <w:t xml:space="preserve">    if metrics.reps &gt; last_rep_count:</w:t>
      </w:r>
      <w:r>
        <w:rPr>
          <w:rFonts w:ascii="Consolas" w:hAnsi="Consolas"/>
          <w:color w:val="202020"/>
          <w:sz w:val="18"/>
        </w:rPr>
        <w:br/>
        <w:t xml:space="preserve">        voice_agent.announce_rep(metrics.reps)</w:t>
      </w:r>
      <w:r>
        <w:rPr>
          <w:rFonts w:ascii="Consolas" w:hAnsi="Consolas"/>
          <w:color w:val="202020"/>
          <w:sz w:val="18"/>
        </w:rPr>
        <w:br/>
      </w:r>
      <w:r>
        <w:rPr>
          <w:rFonts w:ascii="Consolas" w:hAnsi="Consolas"/>
          <w:color w:val="202020"/>
          <w:sz w:val="18"/>
        </w:rPr>
        <w:br/>
        <w:t xml:space="preserve">    if violation_event and audit_future is None:</w:t>
      </w:r>
      <w:r>
        <w:rPr>
          <w:rFonts w:ascii="Consolas" w:hAnsi="Consolas"/>
          <w:color w:val="202020"/>
          <w:sz w:val="18"/>
        </w:rPr>
        <w:br/>
        <w:t xml:space="preserve">        voice_agent.announce_posture_alert(posture_alert_count)</w:t>
      </w:r>
      <w:r>
        <w:rPr>
          <w:rFonts w:ascii="Consolas" w:hAnsi="Consolas"/>
          <w:color w:val="202020"/>
          <w:sz w:val="18"/>
        </w:rPr>
        <w:br/>
        <w:t xml:space="preserve">        audit_future = executor.submit(audit_agent.audit_posture, violation_event)</w:t>
      </w:r>
      <w:r>
        <w:rPr>
          <w:rFonts w:ascii="Consolas" w:hAnsi="Consolas"/>
          <w:color w:val="202020"/>
          <w:sz w:val="18"/>
        </w:rPr>
        <w:br/>
      </w:r>
      <w:r>
        <w:rPr>
          <w:rFonts w:ascii="Consolas" w:hAnsi="Consolas"/>
          <w:color w:val="202020"/>
          <w:sz w:val="18"/>
        </w:rPr>
        <w:br/>
        <w:t xml:space="preserve">    if audit_future is not None and audit_future.done():</w:t>
      </w:r>
      <w:r>
        <w:rPr>
          <w:rFonts w:ascii="Consolas" w:hAnsi="Consolas"/>
          <w:color w:val="202020"/>
          <w:sz w:val="18"/>
        </w:rPr>
        <w:br/>
        <w:t xml:space="preserve">        latest_note = audit_future.result()</w:t>
      </w:r>
      <w:r>
        <w:rPr>
          <w:rFonts w:ascii="Consolas" w:hAnsi="Consolas"/>
          <w:color w:val="202020"/>
          <w:sz w:val="18"/>
        </w:rPr>
        <w:br/>
        <w:t xml:space="preserve">        voice_agent.announce_form_note(latest_note, is_first_note)</w:t>
      </w:r>
      <w:r>
        <w:rPr>
          <w:rFonts w:ascii="Consolas" w:hAnsi="Consolas"/>
          <w:color w:val="202020"/>
          <w:sz w:val="18"/>
        </w:rPr>
        <w:br/>
      </w:r>
      <w:r>
        <w:rPr>
          <w:rFonts w:ascii="Consolas" w:hAnsi="Consolas"/>
          <w:color w:val="202020"/>
          <w:sz w:val="18"/>
        </w:rPr>
        <w:br/>
        <w:t xml:space="preserve">    draw_hud(annotated, fps, metrics, latest_note)</w:t>
      </w:r>
      <w:r>
        <w:rPr>
          <w:rFonts w:ascii="Consolas" w:hAnsi="Consolas"/>
          <w:color w:val="202020"/>
          <w:sz w:val="18"/>
        </w:rPr>
        <w:br/>
        <w:t xml:space="preserve">    cv2.imshow("AI Posture Rep Assistant", annotated)</w:t>
      </w:r>
      <w:r>
        <w:rPr>
          <w:rFonts w:ascii="Consolas" w:hAnsi="Consolas"/>
          <w:color w:val="202020"/>
          <w:sz w:val="18"/>
        </w:rPr>
        <w:br/>
      </w:r>
      <w:r>
        <w:rPr>
          <w:rFonts w:ascii="Consolas" w:hAnsi="Consolas"/>
          <w:color w:val="202020"/>
          <w:sz w:val="18"/>
        </w:rPr>
        <w:br/>
        <w:t xml:space="preserve">    if cv2.waitKey(1) &amp; 0xFF == ord("q"):</w:t>
      </w:r>
      <w:r>
        <w:rPr>
          <w:rFonts w:ascii="Consolas" w:hAnsi="Consolas"/>
          <w:color w:val="202020"/>
          <w:sz w:val="18"/>
        </w:rPr>
        <w:br/>
        <w:t xml:space="preserve">        break</w:t>
      </w:r>
      <w:r>
        <w:rPr>
          <w:rFonts w:ascii="Consolas" w:hAnsi="Consolas"/>
          <w:color w:val="202020"/>
          <w:sz w:val="18"/>
        </w:rPr>
        <w:br/>
      </w:r>
      <w:r>
        <w:rPr>
          <w:rFonts w:ascii="Consolas" w:hAnsi="Consolas"/>
          <w:color w:val="202020"/>
          <w:sz w:val="18"/>
        </w:rPr>
        <w:br/>
        <w:t># On exit: build SessionSummaryPayload, call coach_agent.build_summary(),</w:t>
      </w:r>
      <w:r>
        <w:rPr>
          <w:rFonts w:ascii="Consolas" w:hAnsi="Consolas"/>
          <w:color w:val="202020"/>
          <w:sz w:val="18"/>
        </w:rPr>
        <w:br/>
        <w:t># voice_agent.announce_session_complete(), print(summary)</w:t>
      </w:r>
    </w:p>
    <w:p>
      <w:r>
        <w:t>Threading model: main thread does camera capture + frame processing + UI rendering; one background thread runs Form Audit API calls; the Voice Agent has its own internal worker thread for TTS playback.</w:t>
      </w:r>
    </w:p>
    <w:p>
      <w:r>
        <w:br w:type="page"/>
      </w:r>
    </w:p>
    <w:p>
      <w:pPr>
        <w:pStyle w:val="Heading1"/>
      </w:pPr>
      <w:r>
        <w:t>7. Web Orchestrator (webapp/)</w:t>
      </w:r>
    </w:p>
    <w:p>
      <w:r>
        <w:t>The browser control panel adds a Flask HTTP layer (webapp/app.py) on top of a thread-safe state machine, WorkoutSessionManager (webapp/session_manager.py), which owns a background capture thread that mirrors the same loop as main.py.</w:t>
      </w:r>
    </w:p>
    <w:p>
      <w:pPr>
        <w:pStyle w:val="Heading2"/>
      </w:pPr>
      <w:r>
        <w:t>7.1 REST API (webapp/app.py)</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4472C4"/>
          </w:tcPr>
          <w:p>
            <w:r>
              <w:rPr>
                <w:b/>
                <w:color w:val="FFFFFF"/>
              </w:rPr>
              <w:t>Route</w:t>
            </w:r>
          </w:p>
        </w:tc>
        <w:tc>
          <w:tcPr>
            <w:tcW w:type="dxa" w:w="1296"/>
            <w:shd w:val="clear" w:color="auto" w:fill="4472C4"/>
          </w:tcPr>
          <w:p>
            <w:r>
              <w:rPr>
                <w:b/>
                <w:color w:val="FFFFFF"/>
              </w:rPr>
              <w:t>Method</w:t>
            </w:r>
          </w:p>
        </w:tc>
        <w:tc>
          <w:tcPr>
            <w:tcW w:type="dxa" w:w="5760"/>
            <w:shd w:val="clear" w:color="auto" w:fill="4472C4"/>
          </w:tcPr>
          <w:p>
            <w:r>
              <w:rPr>
                <w:b/>
                <w:color w:val="FFFFFF"/>
              </w:rPr>
              <w:t>Purpose</w:t>
            </w:r>
          </w:p>
        </w:tc>
      </w:tr>
      <w:tr>
        <w:tc>
          <w:tcPr>
            <w:tcW w:type="dxa" w:w="2016"/>
          </w:tcPr>
          <w:p>
            <w:r>
              <w:t>/</w:t>
            </w:r>
          </w:p>
        </w:tc>
        <w:tc>
          <w:tcPr>
            <w:tcW w:type="dxa" w:w="1296"/>
          </w:tcPr>
          <w:p>
            <w:r>
              <w:t>GET</w:t>
            </w:r>
          </w:p>
        </w:tc>
        <w:tc>
          <w:tcPr>
            <w:tcW w:type="dxa" w:w="5760"/>
          </w:tcPr>
          <w:p>
            <w:r>
              <w:t>Renders the control-panel HTML page</w:t>
            </w:r>
          </w:p>
        </w:tc>
      </w:tr>
      <w:tr>
        <w:tc>
          <w:tcPr>
            <w:tcW w:type="dxa" w:w="2016"/>
          </w:tcPr>
          <w:p>
            <w:r>
              <w:t>/api/config</w:t>
            </w:r>
          </w:p>
        </w:tc>
        <w:tc>
          <w:tcPr>
            <w:tcW w:type="dxa" w:w="1296"/>
          </w:tcPr>
          <w:p>
            <w:r>
              <w:t>GET</w:t>
            </w:r>
          </w:p>
        </w:tc>
        <w:tc>
          <w:tcPr>
            <w:tcW w:type="dxa" w:w="5760"/>
          </w:tcPr>
          <w:p>
            <w:r>
              <w:t>Returns default camera index / weight / goal / MET values</w:t>
            </w:r>
          </w:p>
        </w:tc>
      </w:tr>
      <w:tr>
        <w:tc>
          <w:tcPr>
            <w:tcW w:type="dxa" w:w="2016"/>
          </w:tcPr>
          <w:p>
            <w:r>
              <w:t>/api/start</w:t>
            </w:r>
          </w:p>
        </w:tc>
        <w:tc>
          <w:tcPr>
            <w:tcW w:type="dxa" w:w="1296"/>
          </w:tcPr>
          <w:p>
            <w:r>
              <w:t>POST</w:t>
            </w:r>
          </w:p>
        </w:tc>
        <w:tc>
          <w:tcPr>
            <w:tcW w:type="dxa" w:w="5760"/>
          </w:tcPr>
          <w:p>
            <w:r>
              <w:t>Opens the webcam and starts the capture thread</w:t>
            </w:r>
          </w:p>
        </w:tc>
      </w:tr>
      <w:tr>
        <w:tc>
          <w:tcPr>
            <w:tcW w:type="dxa" w:w="2016"/>
          </w:tcPr>
          <w:p>
            <w:r>
              <w:t>/api/pause</w:t>
            </w:r>
          </w:p>
        </w:tc>
        <w:tc>
          <w:tcPr>
            <w:tcW w:type="dxa" w:w="1296"/>
          </w:tcPr>
          <w:p>
            <w:r>
              <w:t>POST</w:t>
            </w:r>
          </w:p>
        </w:tc>
        <w:tc>
          <w:tcPr>
            <w:tcW w:type="dxa" w:w="5760"/>
          </w:tcPr>
          <w:p>
            <w:r>
              <w:t>Toggles running &lt;-&gt; paused</w:t>
            </w:r>
          </w:p>
        </w:tc>
      </w:tr>
      <w:tr>
        <w:tc>
          <w:tcPr>
            <w:tcW w:type="dxa" w:w="2016"/>
          </w:tcPr>
          <w:p>
            <w:r>
              <w:t>/api/stop</w:t>
            </w:r>
          </w:p>
        </w:tc>
        <w:tc>
          <w:tcPr>
            <w:tcW w:type="dxa" w:w="1296"/>
          </w:tcPr>
          <w:p>
            <w:r>
              <w:t>POST</w:t>
            </w:r>
          </w:p>
        </w:tc>
        <w:tc>
          <w:tcPr>
            <w:tcW w:type="dxa" w:w="5760"/>
          </w:tcPr>
          <w:p>
            <w:r>
              <w:t>Ends the session, releases resources, returns the report</w:t>
            </w:r>
          </w:p>
        </w:tc>
      </w:tr>
      <w:tr>
        <w:tc>
          <w:tcPr>
            <w:tcW w:type="dxa" w:w="2016"/>
          </w:tcPr>
          <w:p>
            <w:r>
              <w:t>/api/quit</w:t>
            </w:r>
          </w:p>
        </w:tc>
        <w:tc>
          <w:tcPr>
            <w:tcW w:type="dxa" w:w="1296"/>
          </w:tcPr>
          <w:p>
            <w:r>
              <w:t>POST</w:t>
            </w:r>
          </w:p>
        </w:tc>
        <w:tc>
          <w:tcPr>
            <w:tcW w:type="dxa" w:w="5760"/>
          </w:tcPr>
          <w:p>
            <w:r>
              <w:t>Stops the session (if any) then shuts down the Flask process</w:t>
            </w:r>
          </w:p>
        </w:tc>
      </w:tr>
      <w:tr>
        <w:tc>
          <w:tcPr>
            <w:tcW w:type="dxa" w:w="2016"/>
          </w:tcPr>
          <w:p>
            <w:r>
              <w:t>/api/status</w:t>
            </w:r>
          </w:p>
        </w:tc>
        <w:tc>
          <w:tcPr>
            <w:tcW w:type="dxa" w:w="1296"/>
          </w:tcPr>
          <w:p>
            <w:r>
              <w:t>GET</w:t>
            </w:r>
          </w:p>
        </w:tc>
        <w:tc>
          <w:tcPr>
            <w:tcW w:type="dxa" w:w="5760"/>
          </w:tcPr>
          <w:p>
            <w:r>
              <w:t>Polled every ~800ms for live stats</w:t>
            </w:r>
          </w:p>
        </w:tc>
      </w:tr>
      <w:tr>
        <w:tc>
          <w:tcPr>
            <w:tcW w:type="dxa" w:w="2016"/>
          </w:tcPr>
          <w:p>
            <w:r>
              <w:t>/video_feed</w:t>
            </w:r>
          </w:p>
        </w:tc>
        <w:tc>
          <w:tcPr>
            <w:tcW w:type="dxa" w:w="1296"/>
          </w:tcPr>
          <w:p>
            <w:r>
              <w:t>GET</w:t>
            </w:r>
          </w:p>
        </w:tc>
        <w:tc>
          <w:tcPr>
            <w:tcW w:type="dxa" w:w="5760"/>
          </w:tcPr>
          <w:p>
            <w:r>
              <w:t>MJPEG stream of the annotated frame</w:t>
            </w:r>
          </w:p>
        </w:tc>
      </w:tr>
    </w:tbl>
    <w:p/>
    <w:p>
      <w:pPr>
        <w:pStyle w:val="Heading2"/>
      </w:pPr>
      <w:r>
        <w:t>7.2 WorkoutSessionManager State Machine</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fig3_state_machine.png"/>
                    <pic:cNvPicPr/>
                  </pic:nvPicPr>
                  <pic:blipFill>
                    <a:blip r:embed="rId11"/>
                    <a:stretch>
                      <a:fillRect/>
                    </a:stretch>
                  </pic:blipFill>
                  <pic:spPr>
                    <a:xfrm>
                      <a:off x="0" y="0"/>
                      <a:ext cx="5486400" cy="3048000"/>
                    </a:xfrm>
                    <a:prstGeom prst="rect"/>
                  </pic:spPr>
                </pic:pic>
              </a:graphicData>
            </a:graphic>
          </wp:inline>
        </w:drawing>
      </w:r>
    </w:p>
    <w:p>
      <w:pPr>
        <w:jc w:val="center"/>
      </w:pPr>
      <w:r>
        <w:rPr>
          <w:i/>
          <w:sz w:val="19"/>
        </w:rPr>
        <w:t>Figure 3 — idle -&gt; running &lt;-&gt; paused -&gt; stopped/closed</w:t>
      </w:r>
    </w:p>
    <w:p/>
    <w:p>
      <w:pPr>
        <w:pStyle w:val="Heading2"/>
      </w:pPr>
      <w:r>
        <w:t>7.3 Key Methods</w:t>
      </w:r>
    </w:p>
    <w:p>
      <w:pPr>
        <w:pStyle w:val="ListBullet"/>
      </w:pPr>
      <w:r>
        <w:t>start(config): opens cv2.VideoCapture, creates fresh VisionAgent/VoiceAgent instances, spawns the background capture thread, and announces workout start.</w:t>
      </w:r>
    </w:p>
    <w:p>
      <w:pPr>
        <w:pStyle w:val="ListBullet"/>
      </w:pPr>
      <w:r>
        <w:t>pause() / resume() / toggle_pause(): flip between running and paused without releasing the camera; the elapsed-time accumulator excludes paused duration.</w:t>
      </w:r>
    </w:p>
    <w:p>
      <w:pPr>
        <w:pStyle w:val="ListBullet"/>
      </w:pPr>
      <w:r>
        <w:t>stop(): joins the capture thread, releases the camera and voice engine, and builds + returns the workout report.</w:t>
      </w:r>
    </w:p>
    <w:p>
      <w:pPr>
        <w:pStyle w:val="ListBullet"/>
      </w:pPr>
      <w:r>
        <w:t>quit(): calls stop() if a session is active, shuts down the ThreadPoolExecutor, and — in webapp/app.py — schedules os.kill(os.getpid(), signal.SIGINT) on a short delay so the Flask process itself terminates after the HTTP response is sent.</w:t>
      </w:r>
    </w:p>
    <w:p>
      <w:pPr>
        <w:pStyle w:val="ListBullet"/>
      </w:pPr>
      <w:r>
        <w:t>get_status() / get_frame(): thread-safe snapshots consumed by /api/status and /video_feed.</w:t>
      </w:r>
    </w:p>
    <w:p>
      <w:pPr>
        <w:pStyle w:val="Heading2"/>
      </w:pPr>
      <w:r>
        <w:t>7.4 End-of-Session Report</w:t>
      </w:r>
    </w:p>
    <w:p>
      <w:r>
        <w:t>Built by WorkoutSessionManager._build_report(). In addition to the raw session stats and the AI coach summary, it generates a heuristic 'improvement_tips' list by combining:</w:t>
      </w:r>
    </w:p>
    <w:p>
      <w:pPr>
        <w:pStyle w:val="ListBullet"/>
      </w:pPr>
      <w:r>
        <w:t>Whether any reps were detected at all (framing/lighting guidance if not).</w:t>
      </w:r>
    </w:p>
    <w:p>
      <w:pPr>
        <w:pStyle w:val="ListBullet"/>
      </w:pPr>
      <w:r>
        <w:t>Total posture-fault count (chest-up / neutral-spine cue if faults occurred).</w:t>
      </w:r>
    </w:p>
    <w:p>
      <w:pPr>
        <w:pStyle w:val="ListBullet"/>
      </w:pPr>
      <w:r>
        <w:t>The most recent AI form-audit notes (up to 3, most recent first).</w:t>
      </w:r>
    </w:p>
    <w:p>
      <w:pPr>
        <w:pStyle w:val="ListBullet"/>
      </w:pPr>
      <w:r>
        <w:t>Rep pace (reps per minute) — flags sessions that were too fast or too slow.</w:t>
      </w:r>
    </w:p>
    <w:p>
      <w:pPr>
        <w:pStyle w:val="ListBullet"/>
      </w:pPr>
      <w:r>
        <w:t>Low total rep count — suggests a target of 10-12 reps per set.</w:t>
      </w:r>
    </w:p>
    <w:p>
      <w:pPr>
        <w:pStyle w:val="Heading2"/>
      </w:pPr>
      <w:r>
        <w:t>7.5 Frontend Notes</w:t>
      </w:r>
    </w:p>
    <w:p>
      <w:pPr>
        <w:pStyle w:val="ListBullet"/>
      </w:pPr>
      <w:r>
        <w:t>The video &lt;img&gt; uses CSS object-fit: contain so the entire camera frame is always visible (letterboxed if needed) rather than cropped.</w:t>
      </w:r>
    </w:p>
    <w:p>
      <w:pPr>
        <w:pStyle w:val="ListBullet"/>
      </w:pPr>
      <w:r>
        <w:t>The browser polls /api/status every ~800ms via app.js to refresh live stats without a full page reload.</w:t>
      </w:r>
    </w:p>
    <w:p>
      <w:pPr>
        <w:pStyle w:val="ListBullet"/>
      </w:pPr>
      <w:r>
        <w:t>Pressing Quit shows the report (if a session was active) and then displays a 'server shutting down' notice once the Flask process confirms termination.</w:t>
      </w:r>
    </w:p>
    <w:p>
      <w:r>
        <w:br w:type="page"/>
      </w:r>
    </w:p>
    <w:p>
      <w:pPr>
        <w:pStyle w:val="Heading1"/>
      </w:pPr>
      <w:r>
        <w:t>8. Rep Counting &amp; Posture-Violation Sequence</w:t>
      </w:r>
    </w:p>
    <w:p>
      <w:r>
        <w:t>The following sequence illustrates a single frame that both completes a rep and triggers a posture-fault audit — the two most important event paths through the system.</w:t>
      </w:r>
    </w:p>
    <w:p>
      <w:pPr>
        <w:jc w:val="center"/>
      </w:pPr>
      <w:r>
        <w:drawing>
          <wp:inline xmlns:a="http://schemas.openxmlformats.org/drawingml/2006/main" xmlns:pic="http://schemas.openxmlformats.org/drawingml/2006/picture">
            <wp:extent cx="5943600" cy="4379495"/>
            <wp:docPr id="4" name="Picture 4"/>
            <wp:cNvGraphicFramePr>
              <a:graphicFrameLocks noChangeAspect="1"/>
            </wp:cNvGraphicFramePr>
            <a:graphic>
              <a:graphicData uri="http://schemas.openxmlformats.org/drawingml/2006/picture">
                <pic:pic>
                  <pic:nvPicPr>
                    <pic:cNvPr id="0" name="fig4_sequence.png"/>
                    <pic:cNvPicPr/>
                  </pic:nvPicPr>
                  <pic:blipFill>
                    <a:blip r:embed="rId12"/>
                    <a:stretch>
                      <a:fillRect/>
                    </a:stretch>
                  </pic:blipFill>
                  <pic:spPr>
                    <a:xfrm>
                      <a:off x="0" y="0"/>
                      <a:ext cx="5943600" cy="4379495"/>
                    </a:xfrm>
                    <a:prstGeom prst="rect"/>
                  </pic:spPr>
                </pic:pic>
              </a:graphicData>
            </a:graphic>
          </wp:inline>
        </w:drawing>
      </w:r>
    </w:p>
    <w:p>
      <w:pPr>
        <w:jc w:val="center"/>
      </w:pPr>
      <w:r>
        <w:rPr>
          <w:i/>
          <w:sz w:val="19"/>
        </w:rPr>
        <w:t>Figure 4 — a representative frame-processing sequence</w:t>
      </w:r>
    </w:p>
    <w:p/>
    <w:p>
      <w:r>
        <w:br w:type="page"/>
      </w:r>
    </w:p>
    <w:p>
      <w:pPr>
        <w:pStyle w:val="Heading1"/>
      </w:pPr>
      <w:r>
        <w:t>9. Project Structure</w:t>
      </w:r>
    </w:p>
    <w:p>
      <w:pPr>
        <w:spacing w:before="40" w:after="160"/>
        <w:ind w:left="360"/>
        <w:shd w:val="clear" w:color="auto" w:fill="F2F2F2"/>
      </w:pPr>
      <w:r>
        <w:rPr>
          <w:rFonts w:ascii="Consolas" w:hAnsi="Consolas"/>
          <w:color w:val="202020"/>
          <w:sz w:val="18"/>
        </w:rPr>
        <w:t>AI-Posture-Rep-Assistant/</w:t>
      </w:r>
      <w:r>
        <w:rPr>
          <w:rFonts w:ascii="Consolas" w:hAnsi="Consolas"/>
          <w:color w:val="202020"/>
          <w:sz w:val="18"/>
        </w:rPr>
        <w:br/>
        <w:t>|-- main.py                 # Desktop OpenCV entry point (repo root)</w:t>
      </w:r>
      <w:r>
        <w:rPr>
          <w:rFonts w:ascii="Consolas" w:hAnsi="Consolas"/>
          <w:color w:val="202020"/>
          <w:sz w:val="18"/>
        </w:rPr>
        <w:br/>
        <w:t>|-- requirements.txt</w:t>
      </w:r>
      <w:r>
        <w:rPr>
          <w:rFonts w:ascii="Consolas" w:hAnsi="Consolas"/>
          <w:color w:val="202020"/>
          <w:sz w:val="18"/>
        </w:rPr>
        <w:br/>
        <w:t>|-- pyproject.toml           # Packaging + pytest config</w:t>
      </w:r>
      <w:r>
        <w:rPr>
          <w:rFonts w:ascii="Consolas" w:hAnsi="Consolas"/>
          <w:color w:val="202020"/>
          <w:sz w:val="18"/>
        </w:rPr>
        <w:br/>
        <w:t>|-- server/</w:t>
      </w:r>
      <w:r>
        <w:rPr>
          <w:rFonts w:ascii="Consolas" w:hAnsi="Consolas"/>
          <w:color w:val="202020"/>
          <w:sz w:val="18"/>
        </w:rPr>
        <w:br/>
        <w:t>|   |-- agents/</w:t>
      </w:r>
      <w:r>
        <w:rPr>
          <w:rFonts w:ascii="Consolas" w:hAnsi="Consolas"/>
          <w:color w:val="202020"/>
          <w:sz w:val="18"/>
        </w:rPr>
        <w:br/>
        <w:t>|   |   |-- __init__.py</w:t>
      </w:r>
      <w:r>
        <w:rPr>
          <w:rFonts w:ascii="Consolas" w:hAnsi="Consolas"/>
          <w:color w:val="202020"/>
          <w:sz w:val="18"/>
        </w:rPr>
        <w:br/>
        <w:t>|   |   |-- models.py           # Shared payload dataclasses</w:t>
      </w:r>
      <w:r>
        <w:rPr>
          <w:rFonts w:ascii="Consolas" w:hAnsi="Consolas"/>
          <w:color w:val="202020"/>
          <w:sz w:val="18"/>
        </w:rPr>
        <w:br/>
        <w:t>|   |   |-- vision_agent.py     # Agent 1</w:t>
      </w:r>
      <w:r>
        <w:rPr>
          <w:rFonts w:ascii="Consolas" w:hAnsi="Consolas"/>
          <w:color w:val="202020"/>
          <w:sz w:val="18"/>
        </w:rPr>
        <w:br/>
        <w:t>|   |   |-- audit_agent.py      # Agent 2</w:t>
      </w:r>
      <w:r>
        <w:rPr>
          <w:rFonts w:ascii="Consolas" w:hAnsi="Consolas"/>
          <w:color w:val="202020"/>
          <w:sz w:val="18"/>
        </w:rPr>
        <w:br/>
        <w:t>|   |   |-- coach_agent.py      # Agent 3</w:t>
      </w:r>
      <w:r>
        <w:rPr>
          <w:rFonts w:ascii="Consolas" w:hAnsi="Consolas"/>
          <w:color w:val="202020"/>
          <w:sz w:val="18"/>
        </w:rPr>
        <w:br/>
        <w:t>|   |   `-- voice_agent.py      # Agent 4</w:t>
      </w:r>
      <w:r>
        <w:rPr>
          <w:rFonts w:ascii="Consolas" w:hAnsi="Consolas"/>
          <w:color w:val="202020"/>
          <w:sz w:val="18"/>
        </w:rPr>
        <w:br/>
        <w:t>|   `-- verify_setup.py     # No-webcam component check</w:t>
      </w:r>
      <w:r>
        <w:rPr>
          <w:rFonts w:ascii="Consolas" w:hAnsi="Consolas"/>
          <w:color w:val="202020"/>
          <w:sz w:val="18"/>
        </w:rPr>
        <w:br/>
        <w:t>|-- tests/                  # pytest suite (80 tests)</w:t>
      </w:r>
      <w:r>
        <w:rPr>
          <w:rFonts w:ascii="Consolas" w:hAnsi="Consolas"/>
          <w:color w:val="202020"/>
          <w:sz w:val="18"/>
        </w:rPr>
        <w:br/>
        <w:t>|-- webapp/                 # Browser control panel</w:t>
      </w:r>
      <w:r>
        <w:rPr>
          <w:rFonts w:ascii="Consolas" w:hAnsi="Consolas"/>
          <w:color w:val="202020"/>
          <w:sz w:val="18"/>
        </w:rPr>
        <w:br/>
        <w:t>|   |-- app.py               # Flask routes</w:t>
      </w:r>
      <w:r>
        <w:rPr>
          <w:rFonts w:ascii="Consolas" w:hAnsi="Consolas"/>
          <w:color w:val="202020"/>
          <w:sz w:val="18"/>
        </w:rPr>
        <w:br/>
        <w:t>|   |-- session_manager.py   # WorkoutSessionManager state machine</w:t>
      </w:r>
      <w:r>
        <w:rPr>
          <w:rFonts w:ascii="Consolas" w:hAnsi="Consolas"/>
          <w:color w:val="202020"/>
          <w:sz w:val="18"/>
        </w:rPr>
        <w:br/>
        <w:t>|   |-- templates/index.html</w:t>
      </w:r>
      <w:r>
        <w:rPr>
          <w:rFonts w:ascii="Consolas" w:hAnsi="Consolas"/>
          <w:color w:val="202020"/>
          <w:sz w:val="18"/>
        </w:rPr>
        <w:br/>
        <w:t>|   `-- static/{style.css, app.js}</w:t>
      </w:r>
      <w:r>
        <w:rPr>
          <w:rFonts w:ascii="Consolas" w:hAnsi="Consolas"/>
          <w:color w:val="202020"/>
          <w:sz w:val="18"/>
        </w:rPr>
        <w:br/>
        <w:t>|-- docs/                   # This document</w:t>
      </w:r>
      <w:r>
        <w:rPr>
          <w:rFonts w:ascii="Consolas" w:hAnsi="Consolas"/>
          <w:color w:val="202020"/>
          <w:sz w:val="18"/>
        </w:rPr>
        <w:br/>
        <w:t>|-- agent.md                 # Detailed agent specification</w:t>
      </w:r>
      <w:r>
        <w:rPr>
          <w:rFonts w:ascii="Consolas" w:hAnsi="Consolas"/>
          <w:color w:val="202020"/>
          <w:sz w:val="18"/>
        </w:rPr>
        <w:br/>
        <w:t>|-- plan.md                  # Implementation roadmap / task log</w:t>
      </w:r>
      <w:r>
        <w:rPr>
          <w:rFonts w:ascii="Consolas" w:hAnsi="Consolas"/>
          <w:color w:val="202020"/>
          <w:sz w:val="18"/>
        </w:rPr>
        <w:br/>
        <w:t>`-- README.md                # Setup &amp; usage guide</w:t>
      </w:r>
    </w:p>
    <w:p>
      <w:r>
        <w:br w:type="page"/>
      </w:r>
    </w:p>
    <w:p>
      <w:pPr>
        <w:pStyle w:val="Heading1"/>
      </w:pPr>
      <w:r>
        <w:t>10. Packaging &amp; Import Resolution (server/agents)</w:t>
      </w:r>
    </w:p>
    <w:p>
      <w:r>
        <w:t>The agents package physically lives under server/agents/, while main.py stays in the repo root and webapp/ is a sibling folder — yet both do a plain 'from agents import ...' with no path manipulation. This works because pyproject.toml declares the project as an installable package:</w:t>
      </w:r>
    </w:p>
    <w:p>
      <w:pPr>
        <w:spacing w:before="40" w:after="160"/>
        <w:ind w:left="360"/>
        <w:shd w:val="clear" w:color="auto" w:fill="F2F2F2"/>
      </w:pPr>
      <w:r>
        <w:rPr>
          <w:rFonts w:ascii="Consolas" w:hAnsi="Consolas"/>
          <w:color w:val="202020"/>
          <w:sz w:val="18"/>
        </w:rPr>
        <w:t>[build-system]</w:t>
      </w:r>
      <w:r>
        <w:rPr>
          <w:rFonts w:ascii="Consolas" w:hAnsi="Consolas"/>
          <w:color w:val="202020"/>
          <w:sz w:val="18"/>
        </w:rPr>
        <w:br/>
        <w:t>requires = ["setuptools&gt;=68"]</w:t>
      </w:r>
      <w:r>
        <w:rPr>
          <w:rFonts w:ascii="Consolas" w:hAnsi="Consolas"/>
          <w:color w:val="202020"/>
          <w:sz w:val="18"/>
        </w:rPr>
        <w:br/>
        <w:t>build-backend = "setuptools.build_meta"</w:t>
      </w:r>
      <w:r>
        <w:rPr>
          <w:rFonts w:ascii="Consolas" w:hAnsi="Consolas"/>
          <w:color w:val="202020"/>
          <w:sz w:val="18"/>
        </w:rPr>
        <w:br/>
      </w:r>
      <w:r>
        <w:rPr>
          <w:rFonts w:ascii="Consolas" w:hAnsi="Consolas"/>
          <w:color w:val="202020"/>
          <w:sz w:val="18"/>
        </w:rPr>
        <w:br/>
        <w:t>[project]</w:t>
      </w:r>
      <w:r>
        <w:rPr>
          <w:rFonts w:ascii="Consolas" w:hAnsi="Consolas"/>
          <w:color w:val="202020"/>
          <w:sz w:val="18"/>
        </w:rPr>
        <w:br/>
        <w:t>name = "ai-posture-rep-assistant"</w:t>
      </w:r>
      <w:r>
        <w:rPr>
          <w:rFonts w:ascii="Consolas" w:hAnsi="Consolas"/>
          <w:color w:val="202020"/>
          <w:sz w:val="18"/>
        </w:rPr>
        <w:br/>
      </w:r>
      <w:r>
        <w:rPr>
          <w:rFonts w:ascii="Consolas" w:hAnsi="Consolas"/>
          <w:color w:val="202020"/>
          <w:sz w:val="18"/>
        </w:rPr>
        <w:br/>
        <w:t>[tool.setuptools.packages.find]</w:t>
      </w:r>
      <w:r>
        <w:rPr>
          <w:rFonts w:ascii="Consolas" w:hAnsi="Consolas"/>
          <w:color w:val="202020"/>
          <w:sz w:val="18"/>
        </w:rPr>
        <w:br/>
        <w:t>where = ["server"]</w:t>
      </w:r>
      <w:r>
        <w:rPr>
          <w:rFonts w:ascii="Consolas" w:hAnsi="Consolas"/>
          <w:color w:val="202020"/>
          <w:sz w:val="18"/>
        </w:rPr>
        <w:br/>
        <w:t>include = ["agents*"]</w:t>
      </w:r>
    </w:p>
    <w:p>
      <w:r>
        <w:t>Running 'uv pip install -e .' performs an editable install that registers the agents package with the virtual environment, so it resolves from anywhere regardless of the process's working directory. As a redundant safety net, pyproject.toml's pytest config also sets pythonpath = ['.', 'server'], guaranteeing both the repo root (for webapp/ and main) and server/ (for agents) are importable during test runs even without the editable install.</w:t>
      </w:r>
    </w:p>
    <w:p>
      <w:r>
        <w:br w:type="page"/>
      </w:r>
    </w:p>
    <w:p>
      <w:pPr>
        <w:pStyle w:val="Heading1"/>
      </w:pPr>
      <w:r>
        <w:t>11. Testing Strategy</w:t>
      </w:r>
    </w:p>
    <w:p>
      <w:r>
        <w:t>80 tests across 7 files, run with pytest + pytest-cov + pytest-mock. External dependencies (OpenAI API, MediaPipe, pyttsx3, and the webcam) are mocked so the entire suite runs on any machine without hardware or network access.</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4472C4"/>
          </w:tcPr>
          <w:p>
            <w:r>
              <w:rPr>
                <w:b/>
                <w:color w:val="FFFFFF"/>
              </w:rPr>
              <w:t>Test file</w:t>
            </w:r>
          </w:p>
        </w:tc>
        <w:tc>
          <w:tcPr>
            <w:tcW w:type="dxa" w:w="1152"/>
            <w:shd w:val="clear" w:color="auto" w:fill="4472C4"/>
          </w:tcPr>
          <w:p>
            <w:r>
              <w:rPr>
                <w:b/>
                <w:color w:val="FFFFFF"/>
              </w:rPr>
              <w:t>Tests</w:t>
            </w:r>
          </w:p>
        </w:tc>
        <w:tc>
          <w:tcPr>
            <w:tcW w:type="dxa" w:w="4464"/>
            <w:shd w:val="clear" w:color="auto" w:fill="4472C4"/>
          </w:tcPr>
          <w:p>
            <w:r>
              <w:rPr>
                <w:b/>
                <w:color w:val="FFFFFF"/>
              </w:rPr>
              <w:t>Coverage focus</w:t>
            </w:r>
          </w:p>
        </w:tc>
      </w:tr>
      <w:tr>
        <w:tc>
          <w:tcPr>
            <w:tcW w:type="dxa" w:w="3456"/>
          </w:tcPr>
          <w:p>
            <w:r>
              <w:t>test_models.py</w:t>
            </w:r>
          </w:p>
        </w:tc>
        <w:tc>
          <w:tcPr>
            <w:tcW w:type="dxa" w:w="1152"/>
          </w:tcPr>
          <w:p>
            <w:r>
              <w:t>6</w:t>
            </w:r>
          </w:p>
        </w:tc>
        <w:tc>
          <w:tcPr>
            <w:tcW w:type="dxa" w:w="4464"/>
          </w:tcPr>
          <w:p>
            <w:r>
              <w:t>Dataclass construction, to_dict() serialization</w:t>
            </w:r>
          </w:p>
        </w:tc>
      </w:tr>
      <w:tr>
        <w:tc>
          <w:tcPr>
            <w:tcW w:type="dxa" w:w="3456"/>
          </w:tcPr>
          <w:p>
            <w:r>
              <w:t>test_vision_agent.py</w:t>
            </w:r>
          </w:p>
        </w:tc>
        <w:tc>
          <w:tcPr>
            <w:tcW w:type="dxa" w:w="1152"/>
          </w:tcPr>
          <w:p>
            <w:r>
              <w:t>19</w:t>
            </w:r>
          </w:p>
        </w:tc>
        <w:tc>
          <w:tcPr>
            <w:tcW w:type="dxa" w:w="4464"/>
          </w:tcPr>
          <w:p>
            <w:r>
              <w:t>Angle math, rep FSM transitions, posture-violation timing</w:t>
            </w:r>
          </w:p>
        </w:tc>
      </w:tr>
      <w:tr>
        <w:tc>
          <w:tcPr>
            <w:tcW w:type="dxa" w:w="3456"/>
          </w:tcPr>
          <w:p>
            <w:r>
              <w:t>test_audit_agent.py</w:t>
            </w:r>
          </w:p>
        </w:tc>
        <w:tc>
          <w:tcPr>
            <w:tcW w:type="dxa" w:w="1152"/>
          </w:tcPr>
          <w:p>
            <w:r>
              <w:t>9</w:t>
            </w:r>
          </w:p>
        </w:tc>
        <w:tc>
          <w:tcPr>
            <w:tcW w:type="dxa" w:w="4464"/>
          </w:tcPr>
          <w:p>
            <w:r>
              <w:t>OpenAI call path + fallback message logic</w:t>
            </w:r>
          </w:p>
        </w:tc>
      </w:tr>
      <w:tr>
        <w:tc>
          <w:tcPr>
            <w:tcW w:type="dxa" w:w="3456"/>
          </w:tcPr>
          <w:p>
            <w:r>
              <w:t>test_coach_agent.py</w:t>
            </w:r>
          </w:p>
        </w:tc>
        <w:tc>
          <w:tcPr>
            <w:tcW w:type="dxa" w:w="1152"/>
          </w:tcPr>
          <w:p>
            <w:r>
              <w:t>12</w:t>
            </w:r>
          </w:p>
        </w:tc>
        <w:tc>
          <w:tcPr>
            <w:tcW w:type="dxa" w:w="4464"/>
          </w:tcPr>
          <w:p>
            <w:r>
              <w:t>Calorie formula, summary generation + fallback</w:t>
            </w:r>
          </w:p>
        </w:tc>
      </w:tr>
      <w:tr>
        <w:tc>
          <w:tcPr>
            <w:tcW w:type="dxa" w:w="3456"/>
          </w:tcPr>
          <w:p>
            <w:r>
              <w:t>test_voice_agent.py</w:t>
            </w:r>
          </w:p>
        </w:tc>
        <w:tc>
          <w:tcPr>
            <w:tcW w:type="dxa" w:w="1152"/>
          </w:tcPr>
          <w:p>
            <w:r>
              <w:t>23</w:t>
            </w:r>
          </w:p>
        </w:tc>
        <w:tc>
          <w:tcPr>
            <w:tcW w:type="dxa" w:w="4464"/>
          </w:tcPr>
          <w:p>
            <w:r>
              <w:t>TTS queue, priority speech, all announcement variants</w:t>
            </w:r>
          </w:p>
        </w:tc>
      </w:tr>
      <w:tr>
        <w:tc>
          <w:tcPr>
            <w:tcW w:type="dxa" w:w="3456"/>
          </w:tcPr>
          <w:p>
            <w:r>
              <w:t>test_main.py</w:t>
            </w:r>
          </w:p>
        </w:tc>
        <w:tc>
          <w:tcPr>
            <w:tcW w:type="dxa" w:w="1152"/>
          </w:tcPr>
          <w:p>
            <w:r>
              <w:t>5</w:t>
            </w:r>
          </w:p>
        </w:tc>
        <w:tc>
          <w:tcPr>
            <w:tcW w:type="dxa" w:w="4464"/>
          </w:tcPr>
          <w:p>
            <w:r>
              <w:t>draw_hud() rendering (webcam loop itself is not exercised)</w:t>
            </w:r>
          </w:p>
        </w:tc>
      </w:tr>
      <w:tr>
        <w:tc>
          <w:tcPr>
            <w:tcW w:type="dxa" w:w="3456"/>
          </w:tcPr>
          <w:p>
            <w:r>
              <w:t>test_webapp_session_manager.py</w:t>
            </w:r>
          </w:p>
        </w:tc>
        <w:tc>
          <w:tcPr>
            <w:tcW w:type="dxa" w:w="1152"/>
          </w:tcPr>
          <w:p>
            <w:r>
              <w:t>6</w:t>
            </w:r>
          </w:p>
        </w:tc>
        <w:tc>
          <w:tcPr>
            <w:tcW w:type="dxa" w:w="4464"/>
          </w:tcPr>
          <w:p>
            <w:r>
              <w:t>Full start/pause/resume/stop/quit lifecycle + report</w:t>
            </w:r>
          </w:p>
        </w:tc>
      </w:tr>
    </w:tbl>
    <w:p/>
    <w:p>
      <w:r>
        <w:t>Overall coverage is 74% across server/agents/ and main.py (main.py's coverage is lower since the live webcam loop itself cannot run in CI). webapp/session_manager.py is fully exercised by its dedicated test file using a mocked cv2.VideoCapture.</w:t>
      </w:r>
    </w:p>
    <w:p>
      <w:pPr>
        <w:spacing w:before="40" w:after="160"/>
        <w:ind w:left="360"/>
        <w:shd w:val="clear" w:color="auto" w:fill="F2F2F2"/>
      </w:pPr>
      <w:r>
        <w:rPr>
          <w:rFonts w:ascii="Consolas" w:hAnsi="Consolas"/>
          <w:color w:val="202020"/>
          <w:sz w:val="18"/>
        </w:rPr>
        <w:t>uv run pytest -v        # testpaths = ["tests"] in pyproject.toml</w:t>
      </w:r>
    </w:p>
    <w:p>
      <w:r>
        <w:br w:type="page"/>
      </w:r>
    </w:p>
    <w:p>
      <w:pPr>
        <w:pStyle w:val="Heading1"/>
      </w:pPr>
      <w:r>
        <w:t>12. Environment Variables Reference</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4472C4"/>
          </w:tcPr>
          <w:p>
            <w:r>
              <w:rPr>
                <w:b/>
                <w:color w:val="FFFFFF"/>
              </w:rPr>
              <w:t>Variable</w:t>
            </w:r>
          </w:p>
        </w:tc>
        <w:tc>
          <w:tcPr>
            <w:tcW w:type="dxa" w:w="2016"/>
            <w:shd w:val="clear" w:color="auto" w:fill="4472C4"/>
          </w:tcPr>
          <w:p>
            <w:r>
              <w:rPr>
                <w:b/>
                <w:color w:val="FFFFFF"/>
              </w:rPr>
              <w:t>Default</w:t>
            </w:r>
          </w:p>
        </w:tc>
        <w:tc>
          <w:tcPr>
            <w:tcW w:type="dxa" w:w="4464"/>
            <w:shd w:val="clear" w:color="auto" w:fill="4472C4"/>
          </w:tcPr>
          <w:p>
            <w:r>
              <w:rPr>
                <w:b/>
                <w:color w:val="FFFFFF"/>
              </w:rPr>
              <w:t>Purpose</w:t>
            </w:r>
          </w:p>
        </w:tc>
      </w:tr>
      <w:tr>
        <w:tc>
          <w:tcPr>
            <w:tcW w:type="dxa" w:w="2592"/>
          </w:tcPr>
          <w:p>
            <w:r>
              <w:t>USER_WEIGHT_KG</w:t>
            </w:r>
          </w:p>
        </w:tc>
        <w:tc>
          <w:tcPr>
            <w:tcW w:type="dxa" w:w="2016"/>
          </w:tcPr>
          <w:p>
            <w:r>
              <w:t>70</w:t>
            </w:r>
          </w:p>
        </w:tc>
        <w:tc>
          <w:tcPr>
            <w:tcW w:type="dxa" w:w="4464"/>
          </w:tcPr>
          <w:p>
            <w:r>
              <w:t>User weight for calorie calculation</w:t>
            </w:r>
          </w:p>
        </w:tc>
      </w:tr>
      <w:tr>
        <w:tc>
          <w:tcPr>
            <w:tcW w:type="dxa" w:w="2592"/>
          </w:tcPr>
          <w:p>
            <w:r>
              <w:t>FITNESS_GOAL</w:t>
            </w:r>
          </w:p>
        </w:tc>
        <w:tc>
          <w:tcPr>
            <w:tcW w:type="dxa" w:w="2016"/>
          </w:tcPr>
          <w:p>
            <w:r>
              <w:t>general fitness</w:t>
            </w:r>
          </w:p>
        </w:tc>
        <w:tc>
          <w:tcPr>
            <w:tcW w:type="dxa" w:w="4464"/>
          </w:tcPr>
          <w:p>
            <w:r>
              <w:t>Included in the coach summary prompt</w:t>
            </w:r>
          </w:p>
        </w:tc>
      </w:tr>
      <w:tr>
        <w:tc>
          <w:tcPr>
            <w:tcW w:type="dxa" w:w="2592"/>
          </w:tcPr>
          <w:p>
            <w:r>
              <w:t>WORKOUT_MET</w:t>
            </w:r>
          </w:p>
        </w:tc>
        <w:tc>
          <w:tcPr>
            <w:tcW w:type="dxa" w:w="2016"/>
          </w:tcPr>
          <w:p>
            <w:r>
              <w:t>5.0</w:t>
            </w:r>
          </w:p>
        </w:tc>
        <w:tc>
          <w:tcPr>
            <w:tcW w:type="dxa" w:w="4464"/>
          </w:tcPr>
          <w:p>
            <w:r>
              <w:t>MET value used in the calorie formula</w:t>
            </w:r>
          </w:p>
        </w:tc>
      </w:tr>
      <w:tr>
        <w:tc>
          <w:tcPr>
            <w:tcW w:type="dxa" w:w="2592"/>
          </w:tcPr>
          <w:p>
            <w:r>
              <w:t>CAMERA_INDEX</w:t>
            </w:r>
          </w:p>
        </w:tc>
        <w:tc>
          <w:tcPr>
            <w:tcW w:type="dxa" w:w="2016"/>
          </w:tcPr>
          <w:p>
            <w:r>
              <w:t>0</w:t>
            </w:r>
          </w:p>
        </w:tc>
        <w:tc>
          <w:tcPr>
            <w:tcW w:type="dxa" w:w="4464"/>
          </w:tcPr>
          <w:p>
            <w:r>
              <w:t>cv2.VideoCapture device index</w:t>
            </w:r>
          </w:p>
        </w:tc>
      </w:tr>
      <w:tr>
        <w:tc>
          <w:tcPr>
            <w:tcW w:type="dxa" w:w="2592"/>
          </w:tcPr>
          <w:p>
            <w:r>
              <w:t>OPENAI_API_KEY</w:t>
            </w:r>
          </w:p>
        </w:tc>
        <w:tc>
          <w:tcPr>
            <w:tcW w:type="dxa" w:w="2016"/>
          </w:tcPr>
          <w:p>
            <w:r>
              <w:t>(unset)</w:t>
            </w:r>
          </w:p>
        </w:tc>
        <w:tc>
          <w:tcPr>
            <w:tcW w:type="dxa" w:w="4464"/>
          </w:tcPr>
          <w:p>
            <w:r>
              <w:t>Enables the Audit and Coach agents; local fallback otherwise</w:t>
            </w:r>
          </w:p>
        </w:tc>
      </w:tr>
      <w:tr>
        <w:tc>
          <w:tcPr>
            <w:tcW w:type="dxa" w:w="2592"/>
          </w:tcPr>
          <w:p>
            <w:r>
              <w:t>VOICE_ENABLED</w:t>
            </w:r>
          </w:p>
        </w:tc>
        <w:tc>
          <w:tcPr>
            <w:tcW w:type="dxa" w:w="2016"/>
          </w:tcPr>
          <w:p>
            <w:r>
              <w:t>true</w:t>
            </w:r>
          </w:p>
        </w:tc>
        <w:tc>
          <w:tcPr>
            <w:tcW w:type="dxa" w:w="4464"/>
          </w:tcPr>
          <w:p>
            <w:r>
              <w:t>Enable/disable text-to-speech</w:t>
            </w:r>
          </w:p>
        </w:tc>
      </w:tr>
      <w:tr>
        <w:tc>
          <w:tcPr>
            <w:tcW w:type="dxa" w:w="2592"/>
          </w:tcPr>
          <w:p>
            <w:r>
              <w:t>VOICE_RATE</w:t>
            </w:r>
          </w:p>
        </w:tc>
        <w:tc>
          <w:tcPr>
            <w:tcW w:type="dxa" w:w="2016"/>
          </w:tcPr>
          <w:p>
            <w:r>
              <w:t>150</w:t>
            </w:r>
          </w:p>
        </w:tc>
        <w:tc>
          <w:tcPr>
            <w:tcW w:type="dxa" w:w="4464"/>
          </w:tcPr>
          <w:p>
            <w:r>
              <w:t>Speech rate, words per minute (100-200)</w:t>
            </w:r>
          </w:p>
        </w:tc>
      </w:tr>
      <w:tr>
        <w:tc>
          <w:tcPr>
            <w:tcW w:type="dxa" w:w="2592"/>
          </w:tcPr>
          <w:p>
            <w:r>
              <w:t>VOICE_VOLUME</w:t>
            </w:r>
          </w:p>
        </w:tc>
        <w:tc>
          <w:tcPr>
            <w:tcW w:type="dxa" w:w="2016"/>
          </w:tcPr>
          <w:p>
            <w:r>
              <w:t>1.0</w:t>
            </w:r>
          </w:p>
        </w:tc>
        <w:tc>
          <w:tcPr>
            <w:tcW w:type="dxa" w:w="4464"/>
          </w:tcPr>
          <w:p>
            <w:r>
              <w:t>Speech volume (0.0-1.0)</w:t>
            </w:r>
          </w:p>
        </w:tc>
      </w:tr>
      <w:tr>
        <w:tc>
          <w:tcPr>
            <w:tcW w:type="dxa" w:w="2592"/>
          </w:tcPr>
          <w:p>
            <w:r>
              <w:t>WEB_PORT</w:t>
            </w:r>
          </w:p>
        </w:tc>
        <w:tc>
          <w:tcPr>
            <w:tcW w:type="dxa" w:w="2016"/>
          </w:tcPr>
          <w:p>
            <w:r>
              <w:t>5000</w:t>
            </w:r>
          </w:p>
        </w:tc>
        <w:tc>
          <w:tcPr>
            <w:tcW w:type="dxa" w:w="4464"/>
          </w:tcPr>
          <w:p>
            <w:r>
              <w:t>Port used by webapp/app.py</w:t>
            </w:r>
          </w:p>
        </w:tc>
      </w:tr>
    </w:tbl>
    <w:p/>
    <w:p>
      <w:r>
        <w:br w:type="page"/>
      </w:r>
    </w:p>
    <w:p>
      <w:pPr>
        <w:pStyle w:val="Heading1"/>
      </w:pPr>
      <w:r>
        <w:t>13. Setup &amp; Running Instructions</w:t>
      </w:r>
    </w:p>
    <w:p>
      <w:pPr>
        <w:spacing w:before="40" w:after="160"/>
        <w:ind w:left="360"/>
        <w:shd w:val="clear" w:color="auto" w:fill="F2F2F2"/>
      </w:pPr>
      <w:r>
        <w:rPr>
          <w:rFonts w:ascii="Consolas" w:hAnsi="Consolas"/>
          <w:color w:val="202020"/>
          <w:sz w:val="18"/>
        </w:rPr>
        <w:t># 1. Create the virtual environment and install dependencies</w:t>
      </w:r>
      <w:r>
        <w:rPr>
          <w:rFonts w:ascii="Consolas" w:hAnsi="Consolas"/>
          <w:color w:val="202020"/>
          <w:sz w:val="18"/>
        </w:rPr>
        <w:br/>
        <w:t>uv venv</w:t>
      </w:r>
      <w:r>
        <w:rPr>
          <w:rFonts w:ascii="Consolas" w:hAnsi="Consolas"/>
          <w:color w:val="202020"/>
          <w:sz w:val="18"/>
        </w:rPr>
        <w:br/>
        <w:t>source .venv/bin/activate</w:t>
      </w:r>
      <w:r>
        <w:rPr>
          <w:rFonts w:ascii="Consolas" w:hAnsi="Consolas"/>
          <w:color w:val="202020"/>
          <w:sz w:val="18"/>
        </w:rPr>
        <w:br/>
        <w:t>uv pip install -r requirements.txt</w:t>
      </w:r>
      <w:r>
        <w:rPr>
          <w:rFonts w:ascii="Consolas" w:hAnsi="Consolas"/>
          <w:color w:val="202020"/>
          <w:sz w:val="18"/>
        </w:rPr>
        <w:br/>
        <w:t>uv pip install -e .              # makes `agents` importable everywhere</w:t>
      </w:r>
      <w:r>
        <w:rPr>
          <w:rFonts w:ascii="Consolas" w:hAnsi="Consolas"/>
          <w:color w:val="202020"/>
          <w:sz w:val="18"/>
        </w:rPr>
        <w:br/>
      </w:r>
      <w:r>
        <w:rPr>
          <w:rFonts w:ascii="Consolas" w:hAnsi="Consolas"/>
          <w:color w:val="202020"/>
          <w:sz w:val="18"/>
        </w:rPr>
        <w:br/>
        <w:t># 2. Configure environment variables</w:t>
      </w:r>
      <w:r>
        <w:rPr>
          <w:rFonts w:ascii="Consolas" w:hAnsi="Consolas"/>
          <w:color w:val="202020"/>
          <w:sz w:val="18"/>
        </w:rPr>
        <w:br/>
        <w:t>cp .env.example .env</w:t>
      </w:r>
      <w:r>
        <w:rPr>
          <w:rFonts w:ascii="Consolas" w:hAnsi="Consolas"/>
          <w:color w:val="202020"/>
          <w:sz w:val="18"/>
        </w:rPr>
        <w:br/>
        <w:t># edit .env with your webcam index, weight, goal, etc.</w:t>
      </w:r>
      <w:r>
        <w:rPr>
          <w:rFonts w:ascii="Consolas" w:hAnsi="Consolas"/>
          <w:color w:val="202020"/>
          <w:sz w:val="18"/>
        </w:rPr>
        <w:br/>
      </w:r>
      <w:r>
        <w:rPr>
          <w:rFonts w:ascii="Consolas" w:hAnsi="Consolas"/>
          <w:color w:val="202020"/>
          <w:sz w:val="18"/>
        </w:rPr>
        <w:br/>
        <w:t># 3a. Run the web frontend (recommended)</w:t>
      </w:r>
      <w:r>
        <w:rPr>
          <w:rFonts w:ascii="Consolas" w:hAnsi="Consolas"/>
          <w:color w:val="202020"/>
          <w:sz w:val="18"/>
        </w:rPr>
        <w:br/>
        <w:t>uv run python -m webapp.app</w:t>
      </w:r>
      <w:r>
        <w:rPr>
          <w:rFonts w:ascii="Consolas" w:hAnsi="Consolas"/>
          <w:color w:val="202020"/>
          <w:sz w:val="18"/>
        </w:rPr>
        <w:br/>
        <w:t># open http://localhost:5000</w:t>
      </w:r>
      <w:r>
        <w:rPr>
          <w:rFonts w:ascii="Consolas" w:hAnsi="Consolas"/>
          <w:color w:val="202020"/>
          <w:sz w:val="18"/>
        </w:rPr>
        <w:br/>
      </w:r>
      <w:r>
        <w:rPr>
          <w:rFonts w:ascii="Consolas" w:hAnsi="Consolas"/>
          <w:color w:val="202020"/>
          <w:sz w:val="18"/>
        </w:rPr>
        <w:br/>
        <w:t># 3b. ...or run the desktop OpenCV window</w:t>
      </w:r>
      <w:r>
        <w:rPr>
          <w:rFonts w:ascii="Consolas" w:hAnsi="Consolas"/>
          <w:color w:val="202020"/>
          <w:sz w:val="18"/>
        </w:rPr>
        <w:br/>
        <w:t>uv run main.py</w:t>
      </w:r>
      <w:r>
        <w:rPr>
          <w:rFonts w:ascii="Consolas" w:hAnsi="Consolas"/>
          <w:color w:val="202020"/>
          <w:sz w:val="18"/>
        </w:rPr>
        <w:br/>
      </w:r>
      <w:r>
        <w:rPr>
          <w:rFonts w:ascii="Consolas" w:hAnsi="Consolas"/>
          <w:color w:val="202020"/>
          <w:sz w:val="18"/>
        </w:rPr>
        <w:br/>
        <w:t># Run tests</w:t>
      </w:r>
      <w:r>
        <w:rPr>
          <w:rFonts w:ascii="Consolas" w:hAnsi="Consolas"/>
          <w:color w:val="202020"/>
          <w:sz w:val="18"/>
        </w:rPr>
        <w:br/>
        <w:t>uv run pytest -v</w:t>
      </w:r>
      <w:r>
        <w:rPr>
          <w:rFonts w:ascii="Consolas" w:hAnsi="Consolas"/>
          <w:color w:val="202020"/>
          <w:sz w:val="18"/>
        </w:rPr>
        <w:br/>
      </w:r>
      <w:r>
        <w:rPr>
          <w:rFonts w:ascii="Consolas" w:hAnsi="Consolas"/>
          <w:color w:val="202020"/>
          <w:sz w:val="18"/>
        </w:rPr>
        <w:br/>
        <w:t># No-webcam component check</w:t>
      </w:r>
      <w:r>
        <w:rPr>
          <w:rFonts w:ascii="Consolas" w:hAnsi="Consolas"/>
          <w:color w:val="202020"/>
          <w:sz w:val="18"/>
        </w:rPr>
        <w:br/>
        <w:t>uv run python server/verify_setup.py</w:t>
      </w:r>
    </w:p>
    <w:p>
      <w:r>
        <w:br w:type="page"/>
      </w:r>
    </w:p>
    <w:p>
      <w:pPr>
        <w:pStyle w:val="Heading1"/>
      </w:pPr>
      <w:r>
        <w:t>14. Error Handling &amp; Fallback Behavior</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color="auto" w:fill="4472C4"/>
          </w:tcPr>
          <w:p>
            <w:r>
              <w:rPr>
                <w:b/>
                <w:color w:val="FFFFFF"/>
              </w:rPr>
              <w:t>Component</w:t>
            </w:r>
          </w:p>
        </w:tc>
        <w:tc>
          <w:tcPr>
            <w:tcW w:type="dxa" w:w="2880"/>
            <w:shd w:val="clear" w:color="auto" w:fill="4472C4"/>
          </w:tcPr>
          <w:p>
            <w:r>
              <w:rPr>
                <w:b/>
                <w:color w:val="FFFFFF"/>
              </w:rPr>
              <w:t>Failure mode</w:t>
            </w:r>
          </w:p>
        </w:tc>
        <w:tc>
          <w:tcPr>
            <w:tcW w:type="dxa" w:w="3744"/>
            <w:shd w:val="clear" w:color="auto" w:fill="4472C4"/>
          </w:tcPr>
          <w:p>
            <w:r>
              <w:rPr>
                <w:b/>
                <w:color w:val="FFFFFF"/>
              </w:rPr>
              <w:t>Behavior</w:t>
            </w:r>
          </w:p>
        </w:tc>
      </w:tr>
      <w:tr>
        <w:tc>
          <w:tcPr>
            <w:tcW w:type="dxa" w:w="2448"/>
          </w:tcPr>
          <w:p>
            <w:r>
              <w:t>Vision Agent</w:t>
            </w:r>
          </w:p>
        </w:tc>
        <w:tc>
          <w:tcPr>
            <w:tcW w:type="dxa" w:w="2880"/>
          </w:tcPr>
          <w:p>
            <w:r>
              <w:t>MediaPipe not installed</w:t>
            </w:r>
          </w:p>
        </w:tc>
        <w:tc>
          <w:tcPr>
            <w:tcW w:type="dxa" w:w="3744"/>
          </w:tcPr>
          <w:p>
            <w:r>
              <w:t>Displays an on-frame error message; pose detection disabled</w:t>
            </w:r>
          </w:p>
        </w:tc>
      </w:tr>
      <w:tr>
        <w:tc>
          <w:tcPr>
            <w:tcW w:type="dxa" w:w="2448"/>
          </w:tcPr>
          <w:p>
            <w:r>
              <w:t>Vision Agent</w:t>
            </w:r>
          </w:p>
        </w:tc>
        <w:tc>
          <w:tcPr>
            <w:tcW w:type="dxa" w:w="2880"/>
          </w:tcPr>
          <w:p>
            <w:r>
              <w:t>No camera access</w:t>
            </w:r>
          </w:p>
        </w:tc>
        <w:tc>
          <w:tcPr>
            <w:tcW w:type="dxa" w:w="3744"/>
          </w:tcPr>
          <w:p>
            <w:r>
              <w:t>Raises a clear RuntimeError naming the CAMERA_INDEX</w:t>
            </w:r>
          </w:p>
        </w:tc>
      </w:tr>
      <w:tr>
        <w:tc>
          <w:tcPr>
            <w:tcW w:type="dxa" w:w="2448"/>
          </w:tcPr>
          <w:p>
            <w:r>
              <w:t>Form Audit Agent</w:t>
            </w:r>
          </w:p>
        </w:tc>
        <w:tc>
          <w:tcPr>
            <w:tcW w:type="dxa" w:w="2880"/>
          </w:tcPr>
          <w:p>
            <w:r>
              <w:t>No API key / API error</w:t>
            </w:r>
          </w:p>
        </w:tc>
        <w:tc>
          <w:tcPr>
            <w:tcW w:type="dxa" w:w="3744"/>
          </w:tcPr>
          <w:p>
            <w:r>
              <w:t>Deterministic message based on spine-angle threshold</w:t>
            </w:r>
          </w:p>
        </w:tc>
      </w:tr>
      <w:tr>
        <w:tc>
          <w:tcPr>
            <w:tcW w:type="dxa" w:w="2448"/>
          </w:tcPr>
          <w:p>
            <w:r>
              <w:t>Fitness Coach Agent</w:t>
            </w:r>
          </w:p>
        </w:tc>
        <w:tc>
          <w:tcPr>
            <w:tcW w:type="dxa" w:w="2880"/>
          </w:tcPr>
          <w:p>
            <w:r>
              <w:t>No API key / API error</w:t>
            </w:r>
          </w:p>
        </w:tc>
        <w:tc>
          <w:tcPr>
            <w:tcW w:type="dxa" w:w="3744"/>
          </w:tcPr>
          <w:p>
            <w:r>
              <w:t>Deterministic templated summary using session stats</w:t>
            </w:r>
          </w:p>
        </w:tc>
      </w:tr>
      <w:tr>
        <w:tc>
          <w:tcPr>
            <w:tcW w:type="dxa" w:w="2448"/>
          </w:tcPr>
          <w:p>
            <w:r>
              <w:t>Voice Agent</w:t>
            </w:r>
          </w:p>
        </w:tc>
        <w:tc>
          <w:tcPr>
            <w:tcW w:type="dxa" w:w="2880"/>
          </w:tcPr>
          <w:p>
            <w:r>
              <w:t>pyttsx3 not installed / TTS error</w:t>
            </w:r>
          </w:p>
        </w:tc>
        <w:tc>
          <w:tcPr>
            <w:tcW w:type="dxa" w:w="3744"/>
          </w:tcPr>
          <w:p>
            <w:r>
              <w:t>Disables voice silently; app continues normally</w:t>
            </w:r>
          </w:p>
        </w:tc>
      </w:tr>
      <w:tr>
        <w:tc>
          <w:tcPr>
            <w:tcW w:type="dxa" w:w="2448"/>
          </w:tcPr>
          <w:p>
            <w:r>
              <w:t>Web Frontend</w:t>
            </w:r>
          </w:p>
        </w:tc>
        <w:tc>
          <w:tcPr>
            <w:tcW w:type="dxa" w:w="2880"/>
          </w:tcPr>
          <w:p>
            <w:r>
              <w:t>Camera fails to open</w:t>
            </w:r>
          </w:p>
        </w:tc>
        <w:tc>
          <w:tcPr>
            <w:tcW w:type="dxa" w:w="3744"/>
          </w:tcPr>
          <w:p>
            <w:r>
              <w:t>/api/start returns ok: false with a descriptive error</w:t>
            </w:r>
          </w:p>
        </w:tc>
      </w:tr>
    </w:tbl>
    <w:p/>
    <w:p>
      <w:r>
        <w:br w:type="page"/>
      </w:r>
    </w:p>
    <w:p>
      <w:pPr>
        <w:pStyle w:val="Heading1"/>
      </w:pPr>
      <w:r>
        <w:t>15. Future Enhancements</w:t>
      </w:r>
    </w:p>
    <w:p>
      <w:pPr>
        <w:pStyle w:val="ListBullet"/>
      </w:pPr>
      <w:r>
        <w:t>Support for additional exercises (deadlifts, bench press).</w:t>
      </w:r>
    </w:p>
    <w:p>
      <w:pPr>
        <w:pStyle w:val="ListBullet"/>
      </w:pPr>
      <w:r>
        <w:t>Multi-user profiles with progress tracking.</w:t>
      </w:r>
    </w:p>
    <w:p>
      <w:pPr>
        <w:pStyle w:val="ListBullet"/>
      </w:pPr>
      <w:r>
        <w:t>Historical workout data visualization.</w:t>
      </w:r>
    </w:p>
    <w:p>
      <w:pPr>
        <w:pStyle w:val="ListBullet"/>
      </w:pPr>
      <w:r>
        <w:t>Voice commands for hands-free control.</w:t>
      </w:r>
    </w:p>
    <w:p>
      <w:pPr>
        <w:pStyle w:val="ListBullet"/>
      </w:pPr>
      <w:r>
        <w:t>Mobile app integration.</w:t>
      </w:r>
    </w:p>
    <w:p>
      <w:pPr>
        <w:pStyle w:val="ListBullet"/>
      </w:pPr>
      <w:r>
        <w:t>Real-time form comparison with reference videos.</w:t>
      </w:r>
    </w:p>
    <w:p>
      <w:pPr>
        <w:pStyle w:val="ListBullet"/>
      </w:pPr>
      <w:r>
        <w:t>Integration with fitness tracking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